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1931C" w14:textId="6DFCC861" w:rsidR="004479D8" w:rsidRPr="00DA2407" w:rsidRDefault="00DA2407" w:rsidP="00073A57">
      <w:pPr>
        <w:pStyle w:val="Heading1"/>
        <w:jc w:val="center"/>
        <w:rPr>
          <w:rStyle w:val="Strong"/>
          <w:rFonts w:cstheme="majorHAnsi"/>
          <w:b/>
          <w:bCs/>
          <w:color w:val="auto"/>
          <w:szCs w:val="24"/>
        </w:rPr>
      </w:pPr>
      <w:r w:rsidRPr="00DA2407">
        <w:rPr>
          <w:rStyle w:val="Strong"/>
          <w:rFonts w:cstheme="majorHAnsi"/>
          <w:b/>
          <w:bCs/>
          <w:color w:val="auto"/>
          <w:szCs w:val="24"/>
        </w:rPr>
        <w:t>Approach</w:t>
      </w:r>
      <w:r w:rsidR="004479D8" w:rsidRPr="00DA2407">
        <w:rPr>
          <w:rStyle w:val="Strong"/>
          <w:rFonts w:cstheme="majorHAnsi"/>
          <w:b/>
          <w:bCs/>
          <w:color w:val="auto"/>
          <w:szCs w:val="24"/>
        </w:rPr>
        <w:t xml:space="preserve"> Document</w:t>
      </w:r>
    </w:p>
    <w:p w14:paraId="2675544B" w14:textId="77777777" w:rsidR="00464C38" w:rsidRPr="008A5534" w:rsidRDefault="00464C38" w:rsidP="004479D8">
      <w:pPr>
        <w:pStyle w:val="Heading1"/>
        <w:jc w:val="both"/>
        <w:rPr>
          <w:rFonts w:cstheme="majorHAnsi"/>
          <w:color w:val="auto"/>
          <w:sz w:val="24"/>
          <w:szCs w:val="24"/>
        </w:rPr>
      </w:pPr>
      <w:r w:rsidRPr="008A5534">
        <w:rPr>
          <w:rStyle w:val="Strong"/>
          <w:rFonts w:cstheme="majorHAnsi"/>
          <w:b/>
          <w:bCs/>
          <w:color w:val="auto"/>
          <w:sz w:val="24"/>
          <w:szCs w:val="24"/>
        </w:rPr>
        <w:t>Tableau Assignment: Airline Market Pricing Analysis</w:t>
      </w:r>
    </w:p>
    <w:p w14:paraId="7E2F80C8" w14:textId="77777777" w:rsidR="00464C38" w:rsidRPr="008A5534" w:rsidRDefault="00464C38" w:rsidP="004479D8">
      <w:pPr>
        <w:pStyle w:val="NormalWeb"/>
        <w:jc w:val="both"/>
        <w:rPr>
          <w:rFonts w:asciiTheme="majorHAnsi" w:hAnsiTheme="majorHAnsi" w:cstheme="majorHAnsi"/>
        </w:rPr>
      </w:pPr>
      <w:r w:rsidRPr="008A5534">
        <w:rPr>
          <w:rStyle w:val="Strong"/>
          <w:rFonts w:asciiTheme="majorHAnsi" w:hAnsiTheme="majorHAnsi" w:cstheme="majorHAnsi"/>
        </w:rPr>
        <w:t>Objective:</w:t>
      </w:r>
      <w:r w:rsidRPr="008A5534">
        <w:rPr>
          <w:rFonts w:asciiTheme="majorHAnsi" w:hAnsiTheme="majorHAnsi" w:cstheme="majorHAnsi"/>
        </w:rPr>
        <w:br/>
        <w:t>Enable John, an airline pricing strategist, to monitor competitor pricing, assess market position, and make data-driven fare decisions through interactive and insightful Tableau dashboards.</w:t>
      </w:r>
    </w:p>
    <w:p w14:paraId="7F6C7A0E" w14:textId="77777777" w:rsidR="00464C38" w:rsidRPr="008A5534" w:rsidRDefault="00464C38" w:rsidP="004479D8">
      <w:pPr>
        <w:jc w:val="both"/>
        <w:rPr>
          <w:rFonts w:asciiTheme="majorHAnsi" w:hAnsiTheme="majorHAnsi" w:cstheme="majorHAnsi"/>
          <w:sz w:val="24"/>
          <w:szCs w:val="24"/>
        </w:rPr>
      </w:pPr>
    </w:p>
    <w:p w14:paraId="7F935F99" w14:textId="77777777" w:rsidR="00464C38" w:rsidRPr="008A5534" w:rsidRDefault="00464C38" w:rsidP="004479D8">
      <w:pPr>
        <w:pStyle w:val="Heading2"/>
        <w:jc w:val="both"/>
        <w:rPr>
          <w:rFonts w:cstheme="majorHAnsi"/>
          <w:color w:val="auto"/>
          <w:sz w:val="24"/>
          <w:szCs w:val="24"/>
        </w:rPr>
      </w:pPr>
      <w:r w:rsidRPr="008A5534">
        <w:rPr>
          <w:rStyle w:val="Strong"/>
          <w:rFonts w:cstheme="majorHAnsi"/>
          <w:b/>
          <w:bCs/>
          <w:color w:val="auto"/>
          <w:sz w:val="24"/>
          <w:szCs w:val="24"/>
        </w:rPr>
        <w:t>1. Understanding the Dataset</w:t>
      </w:r>
    </w:p>
    <w:p w14:paraId="53C75BCE" w14:textId="77777777" w:rsidR="00464C38" w:rsidRPr="008A5534" w:rsidRDefault="00464C38" w:rsidP="004479D8">
      <w:pPr>
        <w:pStyle w:val="Heading3"/>
        <w:jc w:val="both"/>
        <w:rPr>
          <w:rFonts w:cstheme="majorHAnsi"/>
          <w:color w:val="auto"/>
          <w:sz w:val="24"/>
          <w:szCs w:val="24"/>
        </w:rPr>
      </w:pPr>
      <w:r w:rsidRPr="008A5534">
        <w:rPr>
          <w:rStyle w:val="Strong"/>
          <w:rFonts w:cstheme="majorHAnsi"/>
          <w:b/>
          <w:bCs/>
          <w:color w:val="auto"/>
          <w:sz w:val="24"/>
          <w:szCs w:val="24"/>
        </w:rPr>
        <w:t>Key Fields:</w:t>
      </w:r>
    </w:p>
    <w:p w14:paraId="2219C4FB" w14:textId="77777777" w:rsidR="00464C38" w:rsidRPr="008A5534" w:rsidRDefault="00464C38" w:rsidP="004479D8">
      <w:pPr>
        <w:pStyle w:val="NormalWeb"/>
        <w:numPr>
          <w:ilvl w:val="0"/>
          <w:numId w:val="17"/>
        </w:numPr>
        <w:jc w:val="both"/>
        <w:rPr>
          <w:rFonts w:asciiTheme="majorHAnsi" w:hAnsiTheme="majorHAnsi" w:cstheme="majorHAnsi"/>
        </w:rPr>
      </w:pPr>
      <w:r w:rsidRPr="008A5534">
        <w:rPr>
          <w:rStyle w:val="Strong"/>
          <w:rFonts w:asciiTheme="majorHAnsi" w:hAnsiTheme="majorHAnsi" w:cstheme="majorHAnsi"/>
        </w:rPr>
        <w:t>Routes:</w:t>
      </w:r>
      <w:r w:rsidRPr="008A5534">
        <w:rPr>
          <w:rFonts w:asciiTheme="majorHAnsi" w:hAnsiTheme="majorHAnsi" w:cstheme="majorHAnsi"/>
        </w:rPr>
        <w:t xml:space="preserve"> Combination of origin and destination cities.</w:t>
      </w:r>
    </w:p>
    <w:p w14:paraId="51A68E2D" w14:textId="77777777" w:rsidR="00464C38" w:rsidRPr="008A5534" w:rsidRDefault="00464C38" w:rsidP="004479D8">
      <w:pPr>
        <w:pStyle w:val="NormalWeb"/>
        <w:numPr>
          <w:ilvl w:val="0"/>
          <w:numId w:val="17"/>
        </w:numPr>
        <w:jc w:val="both"/>
        <w:rPr>
          <w:rFonts w:asciiTheme="majorHAnsi" w:hAnsiTheme="majorHAnsi" w:cstheme="majorHAnsi"/>
        </w:rPr>
      </w:pPr>
      <w:r w:rsidRPr="008A5534">
        <w:rPr>
          <w:rStyle w:val="Strong"/>
          <w:rFonts w:asciiTheme="majorHAnsi" w:hAnsiTheme="majorHAnsi" w:cstheme="majorHAnsi"/>
        </w:rPr>
        <w:t>Airlines:</w:t>
      </w:r>
      <w:r w:rsidRPr="008A5534">
        <w:rPr>
          <w:rFonts w:asciiTheme="majorHAnsi" w:hAnsiTheme="majorHAnsi" w:cstheme="majorHAnsi"/>
        </w:rPr>
        <w:t xml:space="preserve"> Carrier name (including John’s airline and competitors).</w:t>
      </w:r>
    </w:p>
    <w:p w14:paraId="7DA928A3" w14:textId="77777777" w:rsidR="00464C38" w:rsidRPr="008A5534" w:rsidRDefault="00464C38" w:rsidP="004479D8">
      <w:pPr>
        <w:pStyle w:val="NormalWeb"/>
        <w:numPr>
          <w:ilvl w:val="0"/>
          <w:numId w:val="17"/>
        </w:numPr>
        <w:jc w:val="both"/>
        <w:rPr>
          <w:rFonts w:asciiTheme="majorHAnsi" w:hAnsiTheme="majorHAnsi" w:cstheme="majorHAnsi"/>
        </w:rPr>
      </w:pPr>
      <w:r w:rsidRPr="008A5534">
        <w:rPr>
          <w:rStyle w:val="Strong"/>
          <w:rFonts w:asciiTheme="majorHAnsi" w:hAnsiTheme="majorHAnsi" w:cstheme="majorHAnsi"/>
        </w:rPr>
        <w:t>Fares:</w:t>
      </w:r>
      <w:r w:rsidRPr="008A5534">
        <w:rPr>
          <w:rFonts w:asciiTheme="majorHAnsi" w:hAnsiTheme="majorHAnsi" w:cstheme="majorHAnsi"/>
        </w:rPr>
        <w:t xml:space="preserve"> </w:t>
      </w:r>
      <w:proofErr w:type="spellStart"/>
      <w:r w:rsidRPr="008A5534">
        <w:rPr>
          <w:rStyle w:val="HTMLCode"/>
          <w:rFonts w:asciiTheme="majorHAnsi" w:eastAsiaTheme="majorEastAsia" w:hAnsiTheme="majorHAnsi" w:cstheme="majorHAnsi"/>
          <w:sz w:val="24"/>
          <w:szCs w:val="24"/>
        </w:rPr>
        <w:t>price_incstops</w:t>
      </w:r>
      <w:proofErr w:type="spellEnd"/>
      <w:r w:rsidRPr="008A5534">
        <w:rPr>
          <w:rFonts w:asciiTheme="majorHAnsi" w:hAnsiTheme="majorHAnsi" w:cstheme="majorHAnsi"/>
        </w:rPr>
        <w:t xml:space="preserve"> - Final fare including stopover costs.</w:t>
      </w:r>
    </w:p>
    <w:p w14:paraId="5D8902AE" w14:textId="77777777" w:rsidR="00464C38" w:rsidRPr="008A5534" w:rsidRDefault="00464C38" w:rsidP="004479D8">
      <w:pPr>
        <w:pStyle w:val="NormalWeb"/>
        <w:numPr>
          <w:ilvl w:val="0"/>
          <w:numId w:val="17"/>
        </w:numPr>
        <w:jc w:val="both"/>
        <w:rPr>
          <w:rFonts w:asciiTheme="majorHAnsi" w:hAnsiTheme="majorHAnsi" w:cstheme="majorHAnsi"/>
        </w:rPr>
      </w:pPr>
      <w:r w:rsidRPr="008A5534">
        <w:rPr>
          <w:rStyle w:val="Strong"/>
          <w:rFonts w:asciiTheme="majorHAnsi" w:hAnsiTheme="majorHAnsi" w:cstheme="majorHAnsi"/>
        </w:rPr>
        <w:t>Stops:</w:t>
      </w:r>
      <w:r w:rsidRPr="008A5534">
        <w:rPr>
          <w:rFonts w:asciiTheme="majorHAnsi" w:hAnsiTheme="majorHAnsi" w:cstheme="majorHAnsi"/>
        </w:rPr>
        <w:t xml:space="preserve"> </w:t>
      </w:r>
      <w:proofErr w:type="spellStart"/>
      <w:r w:rsidRPr="008A5534">
        <w:rPr>
          <w:rStyle w:val="HTMLCode"/>
          <w:rFonts w:asciiTheme="majorHAnsi" w:eastAsiaTheme="majorEastAsia" w:hAnsiTheme="majorHAnsi" w:cstheme="majorHAnsi"/>
          <w:sz w:val="24"/>
          <w:szCs w:val="24"/>
        </w:rPr>
        <w:t>outbound_travel_stop_over</w:t>
      </w:r>
      <w:proofErr w:type="spellEnd"/>
      <w:r w:rsidRPr="008A5534">
        <w:rPr>
          <w:rFonts w:asciiTheme="majorHAnsi" w:hAnsiTheme="majorHAnsi" w:cstheme="majorHAnsi"/>
        </w:rPr>
        <w:t xml:space="preserve"> - Number of stopovers in outbound journey.</w:t>
      </w:r>
    </w:p>
    <w:p w14:paraId="6C38A4A6" w14:textId="77777777" w:rsidR="00464C38" w:rsidRPr="008A5534" w:rsidRDefault="00464C38" w:rsidP="004479D8">
      <w:pPr>
        <w:pStyle w:val="NormalWeb"/>
        <w:numPr>
          <w:ilvl w:val="0"/>
          <w:numId w:val="17"/>
        </w:numPr>
        <w:jc w:val="both"/>
        <w:rPr>
          <w:rFonts w:asciiTheme="majorHAnsi" w:hAnsiTheme="majorHAnsi" w:cstheme="majorHAnsi"/>
        </w:rPr>
      </w:pPr>
      <w:r w:rsidRPr="008A5534">
        <w:rPr>
          <w:rStyle w:val="Strong"/>
          <w:rFonts w:asciiTheme="majorHAnsi" w:hAnsiTheme="majorHAnsi" w:cstheme="majorHAnsi"/>
        </w:rPr>
        <w:t>Flight Duration:</w:t>
      </w:r>
      <w:r w:rsidRPr="008A5534">
        <w:rPr>
          <w:rFonts w:asciiTheme="majorHAnsi" w:hAnsiTheme="majorHAnsi" w:cstheme="majorHAnsi"/>
        </w:rPr>
        <w:t xml:space="preserve"> </w:t>
      </w:r>
      <w:proofErr w:type="spellStart"/>
      <w:r w:rsidRPr="008A5534">
        <w:rPr>
          <w:rStyle w:val="HTMLCode"/>
          <w:rFonts w:asciiTheme="majorHAnsi" w:eastAsiaTheme="majorEastAsia" w:hAnsiTheme="majorHAnsi" w:cstheme="majorHAnsi"/>
          <w:sz w:val="24"/>
          <w:szCs w:val="24"/>
        </w:rPr>
        <w:t>outbound_flight_duration</w:t>
      </w:r>
      <w:proofErr w:type="spellEnd"/>
      <w:r w:rsidRPr="008A5534">
        <w:rPr>
          <w:rFonts w:asciiTheme="majorHAnsi" w:hAnsiTheme="majorHAnsi" w:cstheme="majorHAnsi"/>
        </w:rPr>
        <w:t xml:space="preserve"> - Total time of the outbound flight.</w:t>
      </w:r>
    </w:p>
    <w:p w14:paraId="54117388" w14:textId="77777777" w:rsidR="00464C38" w:rsidRPr="004479D8" w:rsidRDefault="00464C38" w:rsidP="004479D8">
      <w:pPr>
        <w:pStyle w:val="NormalWeb"/>
        <w:numPr>
          <w:ilvl w:val="0"/>
          <w:numId w:val="17"/>
        </w:numPr>
        <w:jc w:val="both"/>
        <w:rPr>
          <w:rFonts w:asciiTheme="majorHAnsi" w:hAnsiTheme="majorHAnsi" w:cstheme="majorHAnsi"/>
        </w:rPr>
      </w:pPr>
      <w:r w:rsidRPr="008A5534">
        <w:rPr>
          <w:rStyle w:val="Strong"/>
          <w:rFonts w:asciiTheme="majorHAnsi" w:hAnsiTheme="majorHAnsi" w:cstheme="majorHAnsi"/>
        </w:rPr>
        <w:t>Departure Dates:</w:t>
      </w:r>
      <w:r w:rsidRPr="008A5534">
        <w:rPr>
          <w:rFonts w:asciiTheme="majorHAnsi" w:hAnsiTheme="majorHAnsi" w:cstheme="majorHAnsi"/>
        </w:rPr>
        <w:t xml:space="preserve"> </w:t>
      </w:r>
      <w:proofErr w:type="spellStart"/>
      <w:r w:rsidRPr="008A5534">
        <w:rPr>
          <w:rStyle w:val="HTMLCode"/>
          <w:rFonts w:asciiTheme="majorHAnsi" w:eastAsiaTheme="majorEastAsia" w:hAnsiTheme="majorHAnsi" w:cstheme="majorHAnsi"/>
          <w:sz w:val="24"/>
          <w:szCs w:val="24"/>
        </w:rPr>
        <w:t>outbound_departure_date</w:t>
      </w:r>
      <w:proofErr w:type="spellEnd"/>
      <w:r w:rsidRPr="008A5534">
        <w:rPr>
          <w:rFonts w:asciiTheme="majorHAnsi" w:hAnsiTheme="majorHAnsi" w:cstheme="majorHAnsi"/>
        </w:rPr>
        <w:t xml:space="preserve"> - Travel date of the flight.</w:t>
      </w:r>
    </w:p>
    <w:p w14:paraId="3C8A1295" w14:textId="77777777" w:rsidR="00464C38" w:rsidRPr="008A5534" w:rsidRDefault="00464C38" w:rsidP="004479D8">
      <w:pPr>
        <w:pStyle w:val="Heading2"/>
        <w:jc w:val="both"/>
        <w:rPr>
          <w:rFonts w:cstheme="majorHAnsi"/>
          <w:color w:val="auto"/>
          <w:sz w:val="24"/>
          <w:szCs w:val="24"/>
        </w:rPr>
      </w:pPr>
      <w:r w:rsidRPr="008A5534">
        <w:rPr>
          <w:rStyle w:val="Strong"/>
          <w:rFonts w:cstheme="majorHAnsi"/>
          <w:b/>
          <w:bCs/>
          <w:color w:val="auto"/>
          <w:sz w:val="24"/>
          <w:szCs w:val="24"/>
        </w:rPr>
        <w:t>2. Business Problem Breakdown &amp; Data Modeling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8"/>
        <w:gridCol w:w="1682"/>
        <w:gridCol w:w="1697"/>
        <w:gridCol w:w="2553"/>
      </w:tblGrid>
      <w:tr w:rsidR="008A5534" w:rsidRPr="008A5534" w14:paraId="6FAD4701" w14:textId="77777777" w:rsidTr="008463E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F7A05E" w14:textId="77777777" w:rsidR="00464C38" w:rsidRPr="008A5534" w:rsidRDefault="00464C38" w:rsidP="004479D8">
            <w:pPr>
              <w:jc w:val="both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8A5534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Business Question</w:t>
            </w:r>
          </w:p>
        </w:tc>
        <w:tc>
          <w:tcPr>
            <w:tcW w:w="0" w:type="auto"/>
            <w:vAlign w:val="center"/>
            <w:hideMark/>
          </w:tcPr>
          <w:p w14:paraId="11CFFF82" w14:textId="77777777" w:rsidR="00464C38" w:rsidRPr="008A5534" w:rsidRDefault="00464C38" w:rsidP="004479D8">
            <w:pPr>
              <w:jc w:val="both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8A5534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Data Required</w:t>
            </w:r>
          </w:p>
        </w:tc>
        <w:tc>
          <w:tcPr>
            <w:tcW w:w="0" w:type="auto"/>
            <w:vAlign w:val="center"/>
            <w:hideMark/>
          </w:tcPr>
          <w:p w14:paraId="7389CB08" w14:textId="77777777" w:rsidR="00464C38" w:rsidRPr="008A5534" w:rsidRDefault="00464C38" w:rsidP="004479D8">
            <w:pPr>
              <w:jc w:val="both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8A5534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Metrics to Derive</w:t>
            </w:r>
          </w:p>
        </w:tc>
        <w:tc>
          <w:tcPr>
            <w:tcW w:w="0" w:type="auto"/>
            <w:vAlign w:val="center"/>
            <w:hideMark/>
          </w:tcPr>
          <w:p w14:paraId="083EE394" w14:textId="77777777" w:rsidR="00464C38" w:rsidRPr="008A5534" w:rsidRDefault="00464C38" w:rsidP="004479D8">
            <w:pPr>
              <w:jc w:val="both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8A5534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Visual Goal</w:t>
            </w:r>
          </w:p>
        </w:tc>
      </w:tr>
      <w:tr w:rsidR="008A5534" w:rsidRPr="008A5534" w14:paraId="39E811EC" w14:textId="77777777" w:rsidTr="008463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9F1F0" w14:textId="77777777" w:rsidR="00464C38" w:rsidRPr="008A5534" w:rsidRDefault="00464C38" w:rsidP="004479D8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8A5534">
              <w:rPr>
                <w:rFonts w:asciiTheme="majorHAnsi" w:hAnsiTheme="majorHAnsi" w:cstheme="majorHAnsi"/>
                <w:sz w:val="24"/>
                <w:szCs w:val="24"/>
              </w:rPr>
              <w:t>Compare John's airline fare with competitors</w:t>
            </w:r>
          </w:p>
        </w:tc>
        <w:tc>
          <w:tcPr>
            <w:tcW w:w="0" w:type="auto"/>
            <w:vAlign w:val="center"/>
            <w:hideMark/>
          </w:tcPr>
          <w:p w14:paraId="781378B3" w14:textId="77777777" w:rsidR="00464C38" w:rsidRPr="008A5534" w:rsidRDefault="00464C38" w:rsidP="004479D8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8A5534">
              <w:rPr>
                <w:rFonts w:asciiTheme="majorHAnsi" w:hAnsiTheme="majorHAnsi" w:cstheme="majorHAnsi"/>
                <w:sz w:val="24"/>
                <w:szCs w:val="24"/>
              </w:rPr>
              <w:t>Route, Airline, Fare</w:t>
            </w:r>
          </w:p>
        </w:tc>
        <w:tc>
          <w:tcPr>
            <w:tcW w:w="0" w:type="auto"/>
            <w:vAlign w:val="center"/>
            <w:hideMark/>
          </w:tcPr>
          <w:p w14:paraId="1E0A562D" w14:textId="77777777" w:rsidR="00464C38" w:rsidRPr="008A5534" w:rsidRDefault="00464C38" w:rsidP="004479D8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8A5534">
              <w:rPr>
                <w:rFonts w:asciiTheme="majorHAnsi" w:hAnsiTheme="majorHAnsi" w:cstheme="majorHAnsi"/>
                <w:sz w:val="24"/>
                <w:szCs w:val="24"/>
              </w:rPr>
              <w:t>Avg Fare by Airline per Route</w:t>
            </w:r>
          </w:p>
        </w:tc>
        <w:tc>
          <w:tcPr>
            <w:tcW w:w="0" w:type="auto"/>
            <w:vAlign w:val="center"/>
            <w:hideMark/>
          </w:tcPr>
          <w:p w14:paraId="0D98CC73" w14:textId="77777777" w:rsidR="00464C38" w:rsidRPr="008A5534" w:rsidRDefault="00464C38" w:rsidP="004479D8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8A5534">
              <w:rPr>
                <w:rFonts w:asciiTheme="majorHAnsi" w:hAnsiTheme="majorHAnsi" w:cstheme="majorHAnsi"/>
                <w:sz w:val="24"/>
                <w:szCs w:val="24"/>
              </w:rPr>
              <w:t>Bar/line chart with John's airline highlighted</w:t>
            </w:r>
          </w:p>
        </w:tc>
      </w:tr>
      <w:tr w:rsidR="008A5534" w:rsidRPr="008A5534" w14:paraId="342D5EDB" w14:textId="77777777" w:rsidTr="008463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462C7" w14:textId="77777777" w:rsidR="00464C38" w:rsidRPr="008A5534" w:rsidRDefault="00464C38" w:rsidP="004479D8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8A5534">
              <w:rPr>
                <w:rFonts w:asciiTheme="majorHAnsi" w:hAnsiTheme="majorHAnsi" w:cstheme="majorHAnsi"/>
                <w:sz w:val="24"/>
                <w:szCs w:val="24"/>
              </w:rPr>
              <w:t>Identify pricing competitiveness</w:t>
            </w:r>
          </w:p>
        </w:tc>
        <w:tc>
          <w:tcPr>
            <w:tcW w:w="0" w:type="auto"/>
            <w:vAlign w:val="center"/>
            <w:hideMark/>
          </w:tcPr>
          <w:p w14:paraId="1E4E302E" w14:textId="77777777" w:rsidR="00464C38" w:rsidRPr="008A5534" w:rsidRDefault="00464C38" w:rsidP="004479D8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8A5534">
              <w:rPr>
                <w:rFonts w:asciiTheme="majorHAnsi" w:hAnsiTheme="majorHAnsi" w:cstheme="majorHAnsi"/>
                <w:sz w:val="24"/>
                <w:szCs w:val="24"/>
              </w:rPr>
              <w:t>Fare vs Market Avg</w:t>
            </w:r>
          </w:p>
        </w:tc>
        <w:tc>
          <w:tcPr>
            <w:tcW w:w="0" w:type="auto"/>
            <w:vAlign w:val="center"/>
            <w:hideMark/>
          </w:tcPr>
          <w:p w14:paraId="389B1DEB" w14:textId="77777777" w:rsidR="00464C38" w:rsidRPr="008A5534" w:rsidRDefault="00464C38" w:rsidP="004479D8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8A5534">
              <w:rPr>
                <w:rFonts w:asciiTheme="majorHAnsi" w:hAnsiTheme="majorHAnsi" w:cstheme="majorHAnsi"/>
                <w:sz w:val="24"/>
                <w:szCs w:val="24"/>
              </w:rPr>
              <w:t>John's Fare vs Market Avg per Route</w:t>
            </w:r>
          </w:p>
        </w:tc>
        <w:tc>
          <w:tcPr>
            <w:tcW w:w="0" w:type="auto"/>
            <w:vAlign w:val="center"/>
            <w:hideMark/>
          </w:tcPr>
          <w:p w14:paraId="31D7859B" w14:textId="77777777" w:rsidR="00464C38" w:rsidRPr="008A5534" w:rsidRDefault="00464C38" w:rsidP="004479D8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8A5534">
              <w:rPr>
                <w:rFonts w:asciiTheme="majorHAnsi" w:hAnsiTheme="majorHAnsi" w:cstheme="majorHAnsi"/>
                <w:sz w:val="24"/>
                <w:szCs w:val="24"/>
              </w:rPr>
              <w:t>Heatmap / Scatterplot</w:t>
            </w:r>
          </w:p>
        </w:tc>
      </w:tr>
      <w:tr w:rsidR="008A5534" w:rsidRPr="008A5534" w14:paraId="25F08D0C" w14:textId="77777777" w:rsidTr="008463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CBF57" w14:textId="77777777" w:rsidR="00464C38" w:rsidRPr="008A5534" w:rsidRDefault="00464C38" w:rsidP="004479D8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8A5534">
              <w:rPr>
                <w:rFonts w:asciiTheme="majorHAnsi" w:hAnsiTheme="majorHAnsi" w:cstheme="majorHAnsi"/>
                <w:sz w:val="24"/>
                <w:szCs w:val="24"/>
              </w:rPr>
              <w:t>Analyze customer preferences (stops, duration, date)</w:t>
            </w:r>
          </w:p>
        </w:tc>
        <w:tc>
          <w:tcPr>
            <w:tcW w:w="0" w:type="auto"/>
            <w:vAlign w:val="center"/>
            <w:hideMark/>
          </w:tcPr>
          <w:p w14:paraId="576546E5" w14:textId="77777777" w:rsidR="00464C38" w:rsidRPr="008A5534" w:rsidRDefault="00464C38" w:rsidP="004479D8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8A5534">
              <w:rPr>
                <w:rFonts w:asciiTheme="majorHAnsi" w:hAnsiTheme="majorHAnsi" w:cstheme="majorHAnsi"/>
                <w:sz w:val="24"/>
                <w:szCs w:val="24"/>
              </w:rPr>
              <w:t>Stops, Duration, Departure Date</w:t>
            </w:r>
          </w:p>
        </w:tc>
        <w:tc>
          <w:tcPr>
            <w:tcW w:w="0" w:type="auto"/>
            <w:vAlign w:val="center"/>
            <w:hideMark/>
          </w:tcPr>
          <w:p w14:paraId="635D944F" w14:textId="77777777" w:rsidR="00464C38" w:rsidRPr="008A5534" w:rsidRDefault="00464C38" w:rsidP="004479D8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8A5534">
              <w:rPr>
                <w:rFonts w:asciiTheme="majorHAnsi" w:hAnsiTheme="majorHAnsi" w:cstheme="majorHAnsi"/>
                <w:sz w:val="24"/>
                <w:szCs w:val="24"/>
              </w:rPr>
              <w:t>Avg Fare by each attribute</w:t>
            </w:r>
          </w:p>
        </w:tc>
        <w:tc>
          <w:tcPr>
            <w:tcW w:w="0" w:type="auto"/>
            <w:vAlign w:val="center"/>
            <w:hideMark/>
          </w:tcPr>
          <w:p w14:paraId="180F81BA" w14:textId="77777777" w:rsidR="00464C38" w:rsidRPr="008A5534" w:rsidRDefault="00464C38" w:rsidP="004479D8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8A5534">
              <w:rPr>
                <w:rFonts w:asciiTheme="majorHAnsi" w:hAnsiTheme="majorHAnsi" w:cstheme="majorHAnsi"/>
                <w:sz w:val="24"/>
                <w:szCs w:val="24"/>
              </w:rPr>
              <w:t>Filters, Slicers, Trendlines</w:t>
            </w:r>
          </w:p>
        </w:tc>
      </w:tr>
      <w:tr w:rsidR="008A5534" w:rsidRPr="008A5534" w14:paraId="35FBA4E8" w14:textId="77777777" w:rsidTr="008463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FBBFC" w14:textId="77777777" w:rsidR="00464C38" w:rsidRPr="008A5534" w:rsidRDefault="00464C38" w:rsidP="004479D8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8A5534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>Daily pricing trends</w:t>
            </w:r>
          </w:p>
        </w:tc>
        <w:tc>
          <w:tcPr>
            <w:tcW w:w="0" w:type="auto"/>
            <w:vAlign w:val="center"/>
            <w:hideMark/>
          </w:tcPr>
          <w:p w14:paraId="2BBB75FC" w14:textId="77777777" w:rsidR="00464C38" w:rsidRPr="008A5534" w:rsidRDefault="00464C38" w:rsidP="004479D8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8A5534">
              <w:rPr>
                <w:rFonts w:asciiTheme="majorHAnsi" w:hAnsiTheme="majorHAnsi" w:cstheme="majorHAnsi"/>
                <w:sz w:val="24"/>
                <w:szCs w:val="24"/>
              </w:rPr>
              <w:t>Date, Route, Fare</w:t>
            </w:r>
          </w:p>
        </w:tc>
        <w:tc>
          <w:tcPr>
            <w:tcW w:w="0" w:type="auto"/>
            <w:vAlign w:val="center"/>
            <w:hideMark/>
          </w:tcPr>
          <w:p w14:paraId="51AA0A4E" w14:textId="77777777" w:rsidR="00464C38" w:rsidRPr="008A5534" w:rsidRDefault="00464C38" w:rsidP="004479D8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8A5534">
              <w:rPr>
                <w:rFonts w:asciiTheme="majorHAnsi" w:hAnsiTheme="majorHAnsi" w:cstheme="majorHAnsi"/>
                <w:sz w:val="24"/>
                <w:szCs w:val="24"/>
              </w:rPr>
              <w:t>Min, Max, Avg Fare per Day</w:t>
            </w:r>
          </w:p>
        </w:tc>
        <w:tc>
          <w:tcPr>
            <w:tcW w:w="0" w:type="auto"/>
            <w:vAlign w:val="center"/>
            <w:hideMark/>
          </w:tcPr>
          <w:p w14:paraId="035A304D" w14:textId="77777777" w:rsidR="00464C38" w:rsidRPr="008A5534" w:rsidRDefault="00464C38" w:rsidP="004479D8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8A5534">
              <w:rPr>
                <w:rFonts w:asciiTheme="majorHAnsi" w:hAnsiTheme="majorHAnsi" w:cstheme="majorHAnsi"/>
                <w:sz w:val="24"/>
                <w:szCs w:val="24"/>
              </w:rPr>
              <w:t>Time series chart</w:t>
            </w:r>
          </w:p>
        </w:tc>
      </w:tr>
      <w:tr w:rsidR="008A5534" w:rsidRPr="008A5534" w14:paraId="045C3124" w14:textId="77777777" w:rsidTr="008463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23532" w14:textId="77777777" w:rsidR="00464C38" w:rsidRPr="008A5534" w:rsidRDefault="00464C38" w:rsidP="004479D8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8A5534">
              <w:rPr>
                <w:rFonts w:asciiTheme="majorHAnsi" w:hAnsiTheme="majorHAnsi" w:cstheme="majorHAnsi"/>
                <w:sz w:val="24"/>
                <w:szCs w:val="24"/>
              </w:rPr>
              <w:t>Identify outlier pricing</w:t>
            </w:r>
          </w:p>
        </w:tc>
        <w:tc>
          <w:tcPr>
            <w:tcW w:w="0" w:type="auto"/>
            <w:vAlign w:val="center"/>
            <w:hideMark/>
          </w:tcPr>
          <w:p w14:paraId="13EF7BA2" w14:textId="77777777" w:rsidR="00464C38" w:rsidRPr="008A5534" w:rsidRDefault="00464C38" w:rsidP="004479D8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8A5534">
              <w:rPr>
                <w:rFonts w:asciiTheme="majorHAnsi" w:hAnsiTheme="majorHAnsi" w:cstheme="majorHAnsi"/>
                <w:sz w:val="24"/>
                <w:szCs w:val="24"/>
              </w:rPr>
              <w:t>Fare per route by airline</w:t>
            </w:r>
          </w:p>
        </w:tc>
        <w:tc>
          <w:tcPr>
            <w:tcW w:w="0" w:type="auto"/>
            <w:vAlign w:val="center"/>
            <w:hideMark/>
          </w:tcPr>
          <w:p w14:paraId="6566BFBB" w14:textId="77777777" w:rsidR="00464C38" w:rsidRPr="008A5534" w:rsidRDefault="00464C38" w:rsidP="004479D8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8A5534">
              <w:rPr>
                <w:rFonts w:asciiTheme="majorHAnsi" w:hAnsiTheme="majorHAnsi" w:cstheme="majorHAnsi"/>
                <w:sz w:val="24"/>
                <w:szCs w:val="24"/>
              </w:rPr>
              <w:t>Fare Variance</w:t>
            </w:r>
          </w:p>
        </w:tc>
        <w:tc>
          <w:tcPr>
            <w:tcW w:w="0" w:type="auto"/>
            <w:vAlign w:val="center"/>
            <w:hideMark/>
          </w:tcPr>
          <w:p w14:paraId="31D64685" w14:textId="77777777" w:rsidR="00464C38" w:rsidRPr="008A5534" w:rsidRDefault="00464C38" w:rsidP="004479D8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8A5534">
              <w:rPr>
                <w:rFonts w:asciiTheme="majorHAnsi" w:hAnsiTheme="majorHAnsi" w:cstheme="majorHAnsi"/>
                <w:sz w:val="24"/>
                <w:szCs w:val="24"/>
              </w:rPr>
              <w:t>Boxplot or Outlier Flag</w:t>
            </w:r>
          </w:p>
        </w:tc>
      </w:tr>
      <w:tr w:rsidR="008A5534" w:rsidRPr="008A5534" w14:paraId="22EBF54E" w14:textId="77777777" w:rsidTr="008463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5D6DE" w14:textId="77777777" w:rsidR="00464C38" w:rsidRPr="008A5534" w:rsidRDefault="00464C38" w:rsidP="004479D8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8A5534">
              <w:rPr>
                <w:rFonts w:asciiTheme="majorHAnsi" w:hAnsiTheme="majorHAnsi" w:cstheme="majorHAnsi"/>
                <w:sz w:val="24"/>
                <w:szCs w:val="24"/>
              </w:rPr>
              <w:t>Market share by flight count</w:t>
            </w:r>
          </w:p>
        </w:tc>
        <w:tc>
          <w:tcPr>
            <w:tcW w:w="0" w:type="auto"/>
            <w:vAlign w:val="center"/>
            <w:hideMark/>
          </w:tcPr>
          <w:p w14:paraId="29A0E39B" w14:textId="77777777" w:rsidR="00464C38" w:rsidRPr="008A5534" w:rsidRDefault="00464C38" w:rsidP="004479D8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8A5534">
              <w:rPr>
                <w:rFonts w:asciiTheme="majorHAnsi" w:hAnsiTheme="majorHAnsi" w:cstheme="majorHAnsi"/>
                <w:sz w:val="24"/>
                <w:szCs w:val="24"/>
              </w:rPr>
              <w:t>Airline, Route</w:t>
            </w:r>
          </w:p>
        </w:tc>
        <w:tc>
          <w:tcPr>
            <w:tcW w:w="0" w:type="auto"/>
            <w:vAlign w:val="center"/>
            <w:hideMark/>
          </w:tcPr>
          <w:p w14:paraId="1C488CCC" w14:textId="77777777" w:rsidR="00464C38" w:rsidRPr="008A5534" w:rsidRDefault="00464C38" w:rsidP="004479D8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8A5534">
              <w:rPr>
                <w:rFonts w:asciiTheme="majorHAnsi" w:hAnsiTheme="majorHAnsi" w:cstheme="majorHAnsi"/>
                <w:sz w:val="24"/>
                <w:szCs w:val="24"/>
              </w:rPr>
              <w:t>Count of Flights</w:t>
            </w:r>
          </w:p>
        </w:tc>
        <w:tc>
          <w:tcPr>
            <w:tcW w:w="0" w:type="auto"/>
            <w:vAlign w:val="center"/>
            <w:hideMark/>
          </w:tcPr>
          <w:p w14:paraId="264E3FA2" w14:textId="77777777" w:rsidR="00464C38" w:rsidRPr="008A5534" w:rsidRDefault="00464C38" w:rsidP="004479D8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8A5534">
              <w:rPr>
                <w:rFonts w:asciiTheme="majorHAnsi" w:hAnsiTheme="majorHAnsi" w:cstheme="majorHAnsi"/>
                <w:sz w:val="24"/>
                <w:szCs w:val="24"/>
              </w:rPr>
              <w:t xml:space="preserve">Stacked bar chart or </w:t>
            </w:r>
            <w:proofErr w:type="spellStart"/>
            <w:r w:rsidRPr="008A5534">
              <w:rPr>
                <w:rFonts w:asciiTheme="majorHAnsi" w:hAnsiTheme="majorHAnsi" w:cstheme="majorHAnsi"/>
                <w:sz w:val="24"/>
                <w:szCs w:val="24"/>
              </w:rPr>
              <w:t>TreeMap</w:t>
            </w:r>
            <w:proofErr w:type="spellEnd"/>
          </w:p>
        </w:tc>
      </w:tr>
      <w:tr w:rsidR="008A5534" w:rsidRPr="008A5534" w14:paraId="2B2D394C" w14:textId="77777777" w:rsidTr="008463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E87CD" w14:textId="77777777" w:rsidR="00464C38" w:rsidRPr="008A5534" w:rsidRDefault="00464C38" w:rsidP="004479D8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8A5534">
              <w:rPr>
                <w:rFonts w:asciiTheme="majorHAnsi" w:hAnsiTheme="majorHAnsi" w:cstheme="majorHAnsi"/>
                <w:sz w:val="24"/>
                <w:szCs w:val="24"/>
              </w:rPr>
              <w:t>Market drill-down</w:t>
            </w:r>
          </w:p>
        </w:tc>
        <w:tc>
          <w:tcPr>
            <w:tcW w:w="0" w:type="auto"/>
            <w:vAlign w:val="center"/>
            <w:hideMark/>
          </w:tcPr>
          <w:p w14:paraId="011CB4D8" w14:textId="77777777" w:rsidR="00464C38" w:rsidRPr="008A5534" w:rsidRDefault="00464C38" w:rsidP="004479D8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8A5534">
              <w:rPr>
                <w:rFonts w:asciiTheme="majorHAnsi" w:hAnsiTheme="majorHAnsi" w:cstheme="majorHAnsi"/>
                <w:sz w:val="24"/>
                <w:szCs w:val="24"/>
              </w:rPr>
              <w:t>All attributes</w:t>
            </w:r>
          </w:p>
        </w:tc>
        <w:tc>
          <w:tcPr>
            <w:tcW w:w="0" w:type="auto"/>
            <w:vAlign w:val="center"/>
            <w:hideMark/>
          </w:tcPr>
          <w:p w14:paraId="45526F20" w14:textId="77777777" w:rsidR="00464C38" w:rsidRPr="008A5534" w:rsidRDefault="00464C38" w:rsidP="004479D8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8A5534">
              <w:rPr>
                <w:rFonts w:asciiTheme="majorHAnsi" w:hAnsiTheme="majorHAnsi" w:cstheme="majorHAnsi"/>
                <w:sz w:val="24"/>
                <w:szCs w:val="24"/>
              </w:rPr>
              <w:t>Dynamic filtering</w:t>
            </w:r>
          </w:p>
        </w:tc>
        <w:tc>
          <w:tcPr>
            <w:tcW w:w="0" w:type="auto"/>
            <w:vAlign w:val="center"/>
            <w:hideMark/>
          </w:tcPr>
          <w:p w14:paraId="067E025C" w14:textId="77777777" w:rsidR="00464C38" w:rsidRPr="008A5534" w:rsidRDefault="00464C38" w:rsidP="004479D8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8A5534">
              <w:rPr>
                <w:rFonts w:asciiTheme="majorHAnsi" w:hAnsiTheme="majorHAnsi" w:cstheme="majorHAnsi"/>
                <w:sz w:val="24"/>
                <w:szCs w:val="24"/>
              </w:rPr>
              <w:t>Parent-child dashboard using Set/Parameter actions</w:t>
            </w:r>
          </w:p>
        </w:tc>
      </w:tr>
    </w:tbl>
    <w:p w14:paraId="00FBE318" w14:textId="77777777" w:rsidR="00464C38" w:rsidRPr="008A5534" w:rsidRDefault="00464C38" w:rsidP="004479D8">
      <w:pPr>
        <w:pStyle w:val="Heading2"/>
        <w:jc w:val="both"/>
        <w:rPr>
          <w:rFonts w:cstheme="majorHAnsi"/>
          <w:color w:val="auto"/>
          <w:sz w:val="24"/>
          <w:szCs w:val="24"/>
        </w:rPr>
      </w:pPr>
      <w:r w:rsidRPr="008A5534">
        <w:rPr>
          <w:rStyle w:val="Strong"/>
          <w:rFonts w:cstheme="majorHAnsi"/>
          <w:b/>
          <w:bCs/>
          <w:color w:val="auto"/>
          <w:sz w:val="24"/>
          <w:szCs w:val="24"/>
        </w:rPr>
        <w:t>3. Data Preparation Steps</w:t>
      </w:r>
    </w:p>
    <w:p w14:paraId="5A43B1F6" w14:textId="77777777" w:rsidR="00464C38" w:rsidRPr="008A5534" w:rsidRDefault="00464C38" w:rsidP="004479D8">
      <w:pPr>
        <w:pStyle w:val="NormalWeb"/>
        <w:numPr>
          <w:ilvl w:val="0"/>
          <w:numId w:val="18"/>
        </w:numPr>
        <w:jc w:val="both"/>
        <w:rPr>
          <w:rFonts w:asciiTheme="majorHAnsi" w:hAnsiTheme="majorHAnsi" w:cstheme="majorHAnsi"/>
        </w:rPr>
      </w:pPr>
      <w:r w:rsidRPr="008A5534">
        <w:rPr>
          <w:rStyle w:val="Strong"/>
          <w:rFonts w:asciiTheme="majorHAnsi" w:hAnsiTheme="majorHAnsi" w:cstheme="majorHAnsi"/>
        </w:rPr>
        <w:t>Load dataset into Tableau.</w:t>
      </w:r>
    </w:p>
    <w:p w14:paraId="720F0494" w14:textId="77777777" w:rsidR="00464C38" w:rsidRPr="008A5534" w:rsidRDefault="00464C38" w:rsidP="004479D8">
      <w:pPr>
        <w:pStyle w:val="NormalWeb"/>
        <w:numPr>
          <w:ilvl w:val="0"/>
          <w:numId w:val="18"/>
        </w:numPr>
        <w:jc w:val="both"/>
        <w:rPr>
          <w:rFonts w:asciiTheme="majorHAnsi" w:hAnsiTheme="majorHAnsi" w:cstheme="majorHAnsi"/>
        </w:rPr>
      </w:pPr>
      <w:r w:rsidRPr="008A5534">
        <w:rPr>
          <w:rStyle w:val="Strong"/>
          <w:rFonts w:asciiTheme="majorHAnsi" w:hAnsiTheme="majorHAnsi" w:cstheme="majorHAnsi"/>
        </w:rPr>
        <w:t>Create calculated fields:</w:t>
      </w:r>
    </w:p>
    <w:p w14:paraId="452FA1BE" w14:textId="77777777" w:rsidR="00464C38" w:rsidRPr="008A5534" w:rsidRDefault="00464C38" w:rsidP="004479D8">
      <w:pPr>
        <w:pStyle w:val="NormalWeb"/>
        <w:numPr>
          <w:ilvl w:val="1"/>
          <w:numId w:val="18"/>
        </w:numPr>
        <w:jc w:val="both"/>
        <w:rPr>
          <w:rFonts w:asciiTheme="majorHAnsi" w:hAnsiTheme="majorHAnsi" w:cstheme="majorHAnsi"/>
        </w:rPr>
      </w:pPr>
      <w:r w:rsidRPr="008A5534">
        <w:rPr>
          <w:rStyle w:val="HTMLCode"/>
          <w:rFonts w:asciiTheme="majorHAnsi" w:hAnsiTheme="majorHAnsi" w:cstheme="majorHAnsi"/>
          <w:sz w:val="24"/>
          <w:szCs w:val="24"/>
        </w:rPr>
        <w:t>Route</w:t>
      </w:r>
      <w:r w:rsidRPr="008A5534">
        <w:rPr>
          <w:rFonts w:asciiTheme="majorHAnsi" w:hAnsiTheme="majorHAnsi" w:cstheme="majorHAnsi"/>
        </w:rPr>
        <w:t xml:space="preserve"> = </w:t>
      </w:r>
      <w:r w:rsidRPr="008A5534">
        <w:rPr>
          <w:rStyle w:val="HTMLCode"/>
          <w:rFonts w:asciiTheme="majorHAnsi" w:hAnsiTheme="majorHAnsi" w:cstheme="majorHAnsi"/>
          <w:sz w:val="24"/>
          <w:szCs w:val="24"/>
        </w:rPr>
        <w:t>[Origin] + '-' + [Destination]</w:t>
      </w:r>
    </w:p>
    <w:p w14:paraId="4F5CD927" w14:textId="77777777" w:rsidR="00464C38" w:rsidRPr="008A5534" w:rsidRDefault="00464C38" w:rsidP="004479D8">
      <w:pPr>
        <w:pStyle w:val="NormalWeb"/>
        <w:numPr>
          <w:ilvl w:val="1"/>
          <w:numId w:val="18"/>
        </w:numPr>
        <w:jc w:val="both"/>
        <w:rPr>
          <w:rFonts w:asciiTheme="majorHAnsi" w:hAnsiTheme="majorHAnsi" w:cstheme="majorHAnsi"/>
        </w:rPr>
      </w:pPr>
      <w:r w:rsidRPr="008A5534">
        <w:rPr>
          <w:rStyle w:val="HTMLCode"/>
          <w:rFonts w:asciiTheme="majorHAnsi" w:hAnsiTheme="majorHAnsi" w:cstheme="majorHAnsi"/>
          <w:sz w:val="24"/>
          <w:szCs w:val="24"/>
        </w:rPr>
        <w:t xml:space="preserve">Market </w:t>
      </w:r>
      <w:proofErr w:type="spellStart"/>
      <w:r w:rsidRPr="008A5534">
        <w:rPr>
          <w:rStyle w:val="HTMLCode"/>
          <w:rFonts w:asciiTheme="majorHAnsi" w:hAnsiTheme="majorHAnsi" w:cstheme="majorHAnsi"/>
          <w:sz w:val="24"/>
          <w:szCs w:val="24"/>
        </w:rPr>
        <w:t>Avg</w:t>
      </w:r>
      <w:proofErr w:type="spellEnd"/>
      <w:r w:rsidRPr="008A5534">
        <w:rPr>
          <w:rStyle w:val="HTMLCode"/>
          <w:rFonts w:asciiTheme="majorHAnsi" w:hAnsiTheme="majorHAnsi" w:cstheme="majorHAnsi"/>
          <w:sz w:val="24"/>
          <w:szCs w:val="24"/>
        </w:rPr>
        <w:t xml:space="preserve"> Fare</w:t>
      </w:r>
      <w:r w:rsidRPr="008A5534">
        <w:rPr>
          <w:rFonts w:asciiTheme="majorHAnsi" w:hAnsiTheme="majorHAnsi" w:cstheme="majorHAnsi"/>
        </w:rPr>
        <w:t xml:space="preserve"> = </w:t>
      </w:r>
      <w:r w:rsidRPr="008A5534">
        <w:rPr>
          <w:rStyle w:val="HTMLCode"/>
          <w:rFonts w:asciiTheme="majorHAnsi" w:hAnsiTheme="majorHAnsi" w:cstheme="majorHAnsi"/>
          <w:sz w:val="24"/>
          <w:szCs w:val="24"/>
        </w:rPr>
        <w:t>{ FIXED [Route]: AVG([</w:t>
      </w:r>
      <w:proofErr w:type="spellStart"/>
      <w:r w:rsidRPr="008A5534">
        <w:rPr>
          <w:rStyle w:val="HTMLCode"/>
          <w:rFonts w:asciiTheme="majorHAnsi" w:hAnsiTheme="majorHAnsi" w:cstheme="majorHAnsi"/>
          <w:sz w:val="24"/>
          <w:szCs w:val="24"/>
        </w:rPr>
        <w:t>price_incstops</w:t>
      </w:r>
      <w:proofErr w:type="spellEnd"/>
      <w:r w:rsidRPr="008A5534">
        <w:rPr>
          <w:rStyle w:val="HTMLCode"/>
          <w:rFonts w:asciiTheme="majorHAnsi" w:hAnsiTheme="majorHAnsi" w:cstheme="majorHAnsi"/>
          <w:sz w:val="24"/>
          <w:szCs w:val="24"/>
        </w:rPr>
        <w:t>]) }</w:t>
      </w:r>
    </w:p>
    <w:p w14:paraId="380392EC" w14:textId="77777777" w:rsidR="00464C38" w:rsidRPr="008A5534" w:rsidRDefault="00464C38" w:rsidP="004479D8">
      <w:pPr>
        <w:pStyle w:val="NormalWeb"/>
        <w:numPr>
          <w:ilvl w:val="1"/>
          <w:numId w:val="18"/>
        </w:numPr>
        <w:jc w:val="both"/>
        <w:rPr>
          <w:rFonts w:asciiTheme="majorHAnsi" w:hAnsiTheme="majorHAnsi" w:cstheme="majorHAnsi"/>
        </w:rPr>
      </w:pPr>
      <w:r w:rsidRPr="008A5534">
        <w:rPr>
          <w:rStyle w:val="HTMLCode"/>
          <w:rFonts w:asciiTheme="majorHAnsi" w:hAnsiTheme="majorHAnsi" w:cstheme="majorHAnsi"/>
          <w:sz w:val="24"/>
          <w:szCs w:val="24"/>
        </w:rPr>
        <w:t>Is John’s Airline</w:t>
      </w:r>
      <w:r w:rsidRPr="008A5534">
        <w:rPr>
          <w:rFonts w:asciiTheme="majorHAnsi" w:hAnsiTheme="majorHAnsi" w:cstheme="majorHAnsi"/>
        </w:rPr>
        <w:t xml:space="preserve"> = IF [Airline] = "John's Airline" THEN 'Yes' ELSE 'No' END</w:t>
      </w:r>
    </w:p>
    <w:p w14:paraId="7C2834D5" w14:textId="77777777" w:rsidR="00464C38" w:rsidRPr="008A5534" w:rsidRDefault="00464C38" w:rsidP="004479D8">
      <w:pPr>
        <w:pStyle w:val="NormalWeb"/>
        <w:numPr>
          <w:ilvl w:val="1"/>
          <w:numId w:val="18"/>
        </w:numPr>
        <w:jc w:val="both"/>
        <w:rPr>
          <w:rFonts w:asciiTheme="majorHAnsi" w:hAnsiTheme="majorHAnsi" w:cstheme="majorHAnsi"/>
        </w:rPr>
      </w:pPr>
      <w:r w:rsidRPr="008A5534">
        <w:rPr>
          <w:rStyle w:val="HTMLCode"/>
          <w:rFonts w:asciiTheme="majorHAnsi" w:hAnsiTheme="majorHAnsi" w:cstheme="majorHAnsi"/>
          <w:sz w:val="24"/>
          <w:szCs w:val="24"/>
        </w:rPr>
        <w:t>Fare Difference</w:t>
      </w:r>
      <w:r w:rsidRPr="008A5534">
        <w:rPr>
          <w:rFonts w:asciiTheme="majorHAnsi" w:hAnsiTheme="majorHAnsi" w:cstheme="majorHAnsi"/>
        </w:rPr>
        <w:t xml:space="preserve"> = [</w:t>
      </w:r>
      <w:proofErr w:type="spellStart"/>
      <w:r w:rsidRPr="008A5534">
        <w:rPr>
          <w:rFonts w:asciiTheme="majorHAnsi" w:hAnsiTheme="majorHAnsi" w:cstheme="majorHAnsi"/>
        </w:rPr>
        <w:t>price_incstops</w:t>
      </w:r>
      <w:proofErr w:type="spellEnd"/>
      <w:r w:rsidRPr="008A5534">
        <w:rPr>
          <w:rFonts w:asciiTheme="majorHAnsi" w:hAnsiTheme="majorHAnsi" w:cstheme="majorHAnsi"/>
        </w:rPr>
        <w:t xml:space="preserve">] - [Market </w:t>
      </w:r>
      <w:proofErr w:type="spellStart"/>
      <w:r w:rsidRPr="008A5534">
        <w:rPr>
          <w:rFonts w:asciiTheme="majorHAnsi" w:hAnsiTheme="majorHAnsi" w:cstheme="majorHAnsi"/>
        </w:rPr>
        <w:t>Avg</w:t>
      </w:r>
      <w:proofErr w:type="spellEnd"/>
      <w:r w:rsidRPr="008A5534">
        <w:rPr>
          <w:rFonts w:asciiTheme="majorHAnsi" w:hAnsiTheme="majorHAnsi" w:cstheme="majorHAnsi"/>
        </w:rPr>
        <w:t xml:space="preserve"> Fare]</w:t>
      </w:r>
    </w:p>
    <w:p w14:paraId="2D7FCC10" w14:textId="77777777" w:rsidR="00464C38" w:rsidRPr="008A5534" w:rsidRDefault="00464C38" w:rsidP="004479D8">
      <w:pPr>
        <w:pStyle w:val="NormalWeb"/>
        <w:numPr>
          <w:ilvl w:val="0"/>
          <w:numId w:val="18"/>
        </w:numPr>
        <w:jc w:val="both"/>
        <w:rPr>
          <w:rFonts w:asciiTheme="majorHAnsi" w:hAnsiTheme="majorHAnsi" w:cstheme="majorHAnsi"/>
        </w:rPr>
      </w:pPr>
      <w:r w:rsidRPr="008A5534">
        <w:rPr>
          <w:rStyle w:val="Strong"/>
          <w:rFonts w:asciiTheme="majorHAnsi" w:hAnsiTheme="majorHAnsi" w:cstheme="majorHAnsi"/>
        </w:rPr>
        <w:t>Convert data types</w:t>
      </w:r>
      <w:r w:rsidRPr="008A5534">
        <w:rPr>
          <w:rFonts w:asciiTheme="majorHAnsi" w:hAnsiTheme="majorHAnsi" w:cstheme="majorHAnsi"/>
        </w:rPr>
        <w:t>:</w:t>
      </w:r>
    </w:p>
    <w:p w14:paraId="1AC43EE2" w14:textId="77777777" w:rsidR="00464C38" w:rsidRPr="008A5534" w:rsidRDefault="00464C38" w:rsidP="004479D8">
      <w:pPr>
        <w:pStyle w:val="NormalWeb"/>
        <w:numPr>
          <w:ilvl w:val="1"/>
          <w:numId w:val="18"/>
        </w:numPr>
        <w:jc w:val="both"/>
        <w:rPr>
          <w:rFonts w:asciiTheme="majorHAnsi" w:hAnsiTheme="majorHAnsi" w:cstheme="majorHAnsi"/>
        </w:rPr>
      </w:pPr>
      <w:r w:rsidRPr="008A5534">
        <w:rPr>
          <w:rFonts w:asciiTheme="majorHAnsi" w:hAnsiTheme="majorHAnsi" w:cstheme="majorHAnsi"/>
        </w:rPr>
        <w:t>Dates → Date field</w:t>
      </w:r>
    </w:p>
    <w:p w14:paraId="75AD18FF" w14:textId="77777777" w:rsidR="00464C38" w:rsidRPr="008A5534" w:rsidRDefault="00464C38" w:rsidP="004479D8">
      <w:pPr>
        <w:pStyle w:val="NormalWeb"/>
        <w:numPr>
          <w:ilvl w:val="1"/>
          <w:numId w:val="18"/>
        </w:numPr>
        <w:jc w:val="both"/>
        <w:rPr>
          <w:rFonts w:asciiTheme="majorHAnsi" w:hAnsiTheme="majorHAnsi" w:cstheme="majorHAnsi"/>
        </w:rPr>
      </w:pPr>
      <w:r w:rsidRPr="008A5534">
        <w:rPr>
          <w:rFonts w:asciiTheme="majorHAnsi" w:hAnsiTheme="majorHAnsi" w:cstheme="majorHAnsi"/>
        </w:rPr>
        <w:t>Duration → Decimal or time format</w:t>
      </w:r>
    </w:p>
    <w:p w14:paraId="0CA4F7FC" w14:textId="77777777" w:rsidR="00464C38" w:rsidRPr="008A5534" w:rsidRDefault="00464C38" w:rsidP="004479D8">
      <w:pPr>
        <w:pStyle w:val="NormalWeb"/>
        <w:numPr>
          <w:ilvl w:val="1"/>
          <w:numId w:val="18"/>
        </w:numPr>
        <w:jc w:val="both"/>
        <w:rPr>
          <w:rFonts w:asciiTheme="majorHAnsi" w:hAnsiTheme="majorHAnsi" w:cstheme="majorHAnsi"/>
        </w:rPr>
      </w:pPr>
      <w:r w:rsidRPr="008A5534">
        <w:rPr>
          <w:rFonts w:asciiTheme="majorHAnsi" w:hAnsiTheme="majorHAnsi" w:cstheme="majorHAnsi"/>
        </w:rPr>
        <w:t>Stops → Integer</w:t>
      </w:r>
    </w:p>
    <w:p w14:paraId="2FCA3013" w14:textId="77777777" w:rsidR="00464C38" w:rsidRPr="008A5534" w:rsidRDefault="00464C38" w:rsidP="004479D8">
      <w:pPr>
        <w:pStyle w:val="NormalWeb"/>
        <w:numPr>
          <w:ilvl w:val="0"/>
          <w:numId w:val="18"/>
        </w:numPr>
        <w:jc w:val="both"/>
        <w:rPr>
          <w:rFonts w:asciiTheme="majorHAnsi" w:hAnsiTheme="majorHAnsi" w:cstheme="majorHAnsi"/>
        </w:rPr>
      </w:pPr>
      <w:r w:rsidRPr="008A5534">
        <w:rPr>
          <w:rStyle w:val="Strong"/>
          <w:rFonts w:asciiTheme="majorHAnsi" w:hAnsiTheme="majorHAnsi" w:cstheme="majorHAnsi"/>
        </w:rPr>
        <w:t>Extract filters &amp; parameters</w:t>
      </w:r>
      <w:r w:rsidRPr="008A5534">
        <w:rPr>
          <w:rFonts w:asciiTheme="majorHAnsi" w:hAnsiTheme="majorHAnsi" w:cstheme="majorHAnsi"/>
        </w:rPr>
        <w:t xml:space="preserve"> for user interactivity:</w:t>
      </w:r>
    </w:p>
    <w:p w14:paraId="7AA32536" w14:textId="77777777" w:rsidR="00464C38" w:rsidRPr="008A5534" w:rsidRDefault="00464C38" w:rsidP="004479D8">
      <w:pPr>
        <w:pStyle w:val="NormalWeb"/>
        <w:numPr>
          <w:ilvl w:val="1"/>
          <w:numId w:val="18"/>
        </w:numPr>
        <w:jc w:val="both"/>
        <w:rPr>
          <w:rFonts w:asciiTheme="majorHAnsi" w:hAnsiTheme="majorHAnsi" w:cstheme="majorHAnsi"/>
        </w:rPr>
      </w:pPr>
      <w:r w:rsidRPr="008A5534">
        <w:rPr>
          <w:rFonts w:asciiTheme="majorHAnsi" w:hAnsiTheme="majorHAnsi" w:cstheme="majorHAnsi"/>
        </w:rPr>
        <w:t>Airline Selector</w:t>
      </w:r>
    </w:p>
    <w:p w14:paraId="5FD7806D" w14:textId="77777777" w:rsidR="00464C38" w:rsidRPr="008A5534" w:rsidRDefault="00464C38" w:rsidP="004479D8">
      <w:pPr>
        <w:pStyle w:val="NormalWeb"/>
        <w:numPr>
          <w:ilvl w:val="1"/>
          <w:numId w:val="18"/>
        </w:numPr>
        <w:jc w:val="both"/>
        <w:rPr>
          <w:rFonts w:asciiTheme="majorHAnsi" w:hAnsiTheme="majorHAnsi" w:cstheme="majorHAnsi"/>
        </w:rPr>
      </w:pPr>
      <w:r w:rsidRPr="008A5534">
        <w:rPr>
          <w:rFonts w:asciiTheme="majorHAnsi" w:hAnsiTheme="majorHAnsi" w:cstheme="majorHAnsi"/>
        </w:rPr>
        <w:t>Route Selector</w:t>
      </w:r>
    </w:p>
    <w:p w14:paraId="6966C085" w14:textId="77777777" w:rsidR="00464C38" w:rsidRPr="008A5534" w:rsidRDefault="00464C38" w:rsidP="004479D8">
      <w:pPr>
        <w:pStyle w:val="NormalWeb"/>
        <w:numPr>
          <w:ilvl w:val="1"/>
          <w:numId w:val="18"/>
        </w:numPr>
        <w:jc w:val="both"/>
        <w:rPr>
          <w:rFonts w:asciiTheme="majorHAnsi" w:hAnsiTheme="majorHAnsi" w:cstheme="majorHAnsi"/>
        </w:rPr>
      </w:pPr>
      <w:r w:rsidRPr="008A5534">
        <w:rPr>
          <w:rFonts w:asciiTheme="majorHAnsi" w:hAnsiTheme="majorHAnsi" w:cstheme="majorHAnsi"/>
        </w:rPr>
        <w:t>Departure Date Range</w:t>
      </w:r>
    </w:p>
    <w:p w14:paraId="25F48FE0" w14:textId="77777777" w:rsidR="00464C38" w:rsidRPr="008A5534" w:rsidRDefault="00464C38" w:rsidP="004479D8">
      <w:pPr>
        <w:pStyle w:val="NormalWeb"/>
        <w:numPr>
          <w:ilvl w:val="1"/>
          <w:numId w:val="18"/>
        </w:numPr>
        <w:jc w:val="both"/>
        <w:rPr>
          <w:rFonts w:asciiTheme="majorHAnsi" w:hAnsiTheme="majorHAnsi" w:cstheme="majorHAnsi"/>
        </w:rPr>
      </w:pPr>
      <w:r w:rsidRPr="008A5534">
        <w:rPr>
          <w:rFonts w:asciiTheme="majorHAnsi" w:hAnsiTheme="majorHAnsi" w:cstheme="majorHAnsi"/>
        </w:rPr>
        <w:t>Number of Stops</w:t>
      </w:r>
    </w:p>
    <w:p w14:paraId="32404AE2" w14:textId="77777777" w:rsidR="00464C38" w:rsidRPr="008463E9" w:rsidRDefault="00464C38" w:rsidP="004479D8">
      <w:pPr>
        <w:pStyle w:val="NormalWeb"/>
        <w:numPr>
          <w:ilvl w:val="1"/>
          <w:numId w:val="18"/>
        </w:numPr>
        <w:jc w:val="both"/>
        <w:rPr>
          <w:rFonts w:asciiTheme="majorHAnsi" w:hAnsiTheme="majorHAnsi" w:cstheme="majorHAnsi"/>
        </w:rPr>
      </w:pPr>
      <w:r w:rsidRPr="008A5534">
        <w:rPr>
          <w:rFonts w:asciiTheme="majorHAnsi" w:hAnsiTheme="majorHAnsi" w:cstheme="majorHAnsi"/>
        </w:rPr>
        <w:t>Duration Filter (Slider)</w:t>
      </w:r>
    </w:p>
    <w:p w14:paraId="67859704" w14:textId="77777777" w:rsidR="00464C38" w:rsidRPr="008A5534" w:rsidRDefault="00464C38" w:rsidP="004479D8">
      <w:pPr>
        <w:pStyle w:val="Heading2"/>
        <w:jc w:val="both"/>
        <w:rPr>
          <w:rFonts w:cstheme="majorHAnsi"/>
          <w:color w:val="auto"/>
          <w:sz w:val="24"/>
          <w:szCs w:val="24"/>
        </w:rPr>
      </w:pPr>
      <w:r w:rsidRPr="008A5534">
        <w:rPr>
          <w:rStyle w:val="Strong"/>
          <w:rFonts w:cstheme="majorHAnsi"/>
          <w:b/>
          <w:bCs/>
          <w:color w:val="auto"/>
          <w:sz w:val="24"/>
          <w:szCs w:val="24"/>
        </w:rPr>
        <w:t>4. Dashboard Designs</w:t>
      </w:r>
    </w:p>
    <w:p w14:paraId="0AFF6945" w14:textId="77777777" w:rsidR="00464C38" w:rsidRPr="008A5534" w:rsidRDefault="00464C38" w:rsidP="004479D8">
      <w:pPr>
        <w:pStyle w:val="Heading3"/>
        <w:jc w:val="both"/>
        <w:rPr>
          <w:rFonts w:cstheme="majorHAnsi"/>
          <w:color w:val="auto"/>
          <w:sz w:val="24"/>
          <w:szCs w:val="24"/>
        </w:rPr>
      </w:pPr>
      <w:r w:rsidRPr="008A5534">
        <w:rPr>
          <w:rStyle w:val="Strong"/>
          <w:rFonts w:cstheme="majorHAnsi"/>
          <w:b/>
          <w:bCs/>
          <w:color w:val="auto"/>
          <w:sz w:val="24"/>
          <w:szCs w:val="24"/>
        </w:rPr>
        <w:t>Dashboard 1: Route-Level Pricing Competitiveness</w:t>
      </w:r>
    </w:p>
    <w:p w14:paraId="0376365D" w14:textId="77777777" w:rsidR="00464C38" w:rsidRPr="008A5534" w:rsidRDefault="00464C38" w:rsidP="004479D8">
      <w:pPr>
        <w:pStyle w:val="NormalWeb"/>
        <w:jc w:val="both"/>
        <w:rPr>
          <w:rFonts w:asciiTheme="majorHAnsi" w:hAnsiTheme="majorHAnsi" w:cstheme="majorHAnsi"/>
        </w:rPr>
      </w:pPr>
      <w:r w:rsidRPr="008A5534">
        <w:rPr>
          <w:rStyle w:val="Strong"/>
          <w:rFonts w:asciiTheme="majorHAnsi" w:hAnsiTheme="majorHAnsi" w:cstheme="majorHAnsi"/>
        </w:rPr>
        <w:t>Purpose:</w:t>
      </w:r>
      <w:r w:rsidRPr="008A5534">
        <w:rPr>
          <w:rFonts w:asciiTheme="majorHAnsi" w:hAnsiTheme="majorHAnsi" w:cstheme="majorHAnsi"/>
        </w:rPr>
        <w:t xml:space="preserve"> Compare John's fares with competitors on each route</w:t>
      </w:r>
      <w:r w:rsidRPr="008A5534">
        <w:rPr>
          <w:rFonts w:asciiTheme="majorHAnsi" w:hAnsiTheme="majorHAnsi" w:cstheme="majorHAnsi"/>
        </w:rPr>
        <w:br/>
      </w:r>
      <w:r w:rsidRPr="008A5534">
        <w:rPr>
          <w:rStyle w:val="Strong"/>
          <w:rFonts w:asciiTheme="majorHAnsi" w:hAnsiTheme="majorHAnsi" w:cstheme="majorHAnsi"/>
        </w:rPr>
        <w:t>Visuals:</w:t>
      </w:r>
    </w:p>
    <w:p w14:paraId="69104D66" w14:textId="77777777" w:rsidR="00464C38" w:rsidRPr="008A5534" w:rsidRDefault="00464C38" w:rsidP="004479D8">
      <w:pPr>
        <w:pStyle w:val="NormalWeb"/>
        <w:numPr>
          <w:ilvl w:val="0"/>
          <w:numId w:val="19"/>
        </w:numPr>
        <w:jc w:val="both"/>
        <w:rPr>
          <w:rFonts w:asciiTheme="majorHAnsi" w:hAnsiTheme="majorHAnsi" w:cstheme="majorHAnsi"/>
        </w:rPr>
      </w:pPr>
      <w:r w:rsidRPr="008A5534">
        <w:rPr>
          <w:rFonts w:asciiTheme="majorHAnsi" w:hAnsiTheme="majorHAnsi" w:cstheme="majorHAnsi"/>
        </w:rPr>
        <w:lastRenderedPageBreak/>
        <w:t xml:space="preserve">Bar chart: </w:t>
      </w:r>
      <w:proofErr w:type="spellStart"/>
      <w:r w:rsidRPr="008A5534">
        <w:rPr>
          <w:rFonts w:asciiTheme="majorHAnsi" w:hAnsiTheme="majorHAnsi" w:cstheme="majorHAnsi"/>
        </w:rPr>
        <w:t>Avg</w:t>
      </w:r>
      <w:proofErr w:type="spellEnd"/>
      <w:r w:rsidRPr="008A5534">
        <w:rPr>
          <w:rFonts w:asciiTheme="majorHAnsi" w:hAnsiTheme="majorHAnsi" w:cstheme="majorHAnsi"/>
        </w:rPr>
        <w:t xml:space="preserve"> Fare per airline per route (John’s airline </w:t>
      </w:r>
      <w:proofErr w:type="spellStart"/>
      <w:r w:rsidRPr="008A5534">
        <w:rPr>
          <w:rFonts w:asciiTheme="majorHAnsi" w:hAnsiTheme="majorHAnsi" w:cstheme="majorHAnsi"/>
        </w:rPr>
        <w:t>color</w:t>
      </w:r>
      <w:proofErr w:type="spellEnd"/>
      <w:r w:rsidRPr="008A5534">
        <w:rPr>
          <w:rFonts w:asciiTheme="majorHAnsi" w:hAnsiTheme="majorHAnsi" w:cstheme="majorHAnsi"/>
        </w:rPr>
        <w:t xml:space="preserve"> highlighted)</w:t>
      </w:r>
    </w:p>
    <w:p w14:paraId="31762410" w14:textId="77777777" w:rsidR="00464C38" w:rsidRPr="008A5534" w:rsidRDefault="00464C38" w:rsidP="004479D8">
      <w:pPr>
        <w:pStyle w:val="NormalWeb"/>
        <w:numPr>
          <w:ilvl w:val="0"/>
          <w:numId w:val="19"/>
        </w:numPr>
        <w:jc w:val="both"/>
        <w:rPr>
          <w:rFonts w:asciiTheme="majorHAnsi" w:hAnsiTheme="majorHAnsi" w:cstheme="majorHAnsi"/>
        </w:rPr>
      </w:pPr>
      <w:r w:rsidRPr="008A5534">
        <w:rPr>
          <w:rFonts w:asciiTheme="majorHAnsi" w:hAnsiTheme="majorHAnsi" w:cstheme="majorHAnsi"/>
        </w:rPr>
        <w:t xml:space="preserve">Line chart: Market </w:t>
      </w:r>
      <w:proofErr w:type="spellStart"/>
      <w:r w:rsidRPr="008A5534">
        <w:rPr>
          <w:rFonts w:asciiTheme="majorHAnsi" w:hAnsiTheme="majorHAnsi" w:cstheme="majorHAnsi"/>
        </w:rPr>
        <w:t>Avg</w:t>
      </w:r>
      <w:proofErr w:type="spellEnd"/>
      <w:r w:rsidRPr="008A5534">
        <w:rPr>
          <w:rFonts w:asciiTheme="majorHAnsi" w:hAnsiTheme="majorHAnsi" w:cstheme="majorHAnsi"/>
        </w:rPr>
        <w:t xml:space="preserve"> Fare vs John's Fare over time</w:t>
      </w:r>
    </w:p>
    <w:p w14:paraId="1C5243C5" w14:textId="77777777" w:rsidR="00464C38" w:rsidRPr="008A5534" w:rsidRDefault="00464C38" w:rsidP="004479D8">
      <w:pPr>
        <w:pStyle w:val="NormalWeb"/>
        <w:numPr>
          <w:ilvl w:val="0"/>
          <w:numId w:val="19"/>
        </w:numPr>
        <w:jc w:val="both"/>
        <w:rPr>
          <w:rFonts w:asciiTheme="majorHAnsi" w:hAnsiTheme="majorHAnsi" w:cstheme="majorHAnsi"/>
        </w:rPr>
      </w:pPr>
      <w:r w:rsidRPr="008A5534">
        <w:rPr>
          <w:rFonts w:asciiTheme="majorHAnsi" w:hAnsiTheme="majorHAnsi" w:cstheme="majorHAnsi"/>
        </w:rPr>
        <w:t xml:space="preserve">KPI: % Above or Below Market </w:t>
      </w:r>
      <w:proofErr w:type="spellStart"/>
      <w:r w:rsidRPr="008A5534">
        <w:rPr>
          <w:rFonts w:asciiTheme="majorHAnsi" w:hAnsiTheme="majorHAnsi" w:cstheme="majorHAnsi"/>
        </w:rPr>
        <w:t>Avg</w:t>
      </w:r>
      <w:proofErr w:type="spellEnd"/>
    </w:p>
    <w:p w14:paraId="1AFE9AC2" w14:textId="77777777" w:rsidR="00464C38" w:rsidRPr="008A5534" w:rsidRDefault="00464C38" w:rsidP="004479D8">
      <w:pPr>
        <w:pStyle w:val="Heading3"/>
        <w:jc w:val="both"/>
        <w:rPr>
          <w:rFonts w:cstheme="majorHAnsi"/>
          <w:color w:val="auto"/>
          <w:sz w:val="24"/>
          <w:szCs w:val="24"/>
        </w:rPr>
      </w:pPr>
      <w:r w:rsidRPr="008A5534">
        <w:rPr>
          <w:rStyle w:val="Strong"/>
          <w:rFonts w:cstheme="majorHAnsi"/>
          <w:b/>
          <w:bCs/>
          <w:color w:val="auto"/>
          <w:sz w:val="24"/>
          <w:szCs w:val="24"/>
        </w:rPr>
        <w:t>Dashboard 2: Price Influencers Dashboard</w:t>
      </w:r>
    </w:p>
    <w:p w14:paraId="3483D52D" w14:textId="77777777" w:rsidR="00464C38" w:rsidRPr="008A5534" w:rsidRDefault="00464C38" w:rsidP="004479D8">
      <w:pPr>
        <w:pStyle w:val="NormalWeb"/>
        <w:jc w:val="both"/>
        <w:rPr>
          <w:rFonts w:asciiTheme="majorHAnsi" w:hAnsiTheme="majorHAnsi" w:cstheme="majorHAnsi"/>
        </w:rPr>
      </w:pPr>
      <w:r w:rsidRPr="008A5534">
        <w:rPr>
          <w:rStyle w:val="Strong"/>
          <w:rFonts w:asciiTheme="majorHAnsi" w:hAnsiTheme="majorHAnsi" w:cstheme="majorHAnsi"/>
        </w:rPr>
        <w:t>Purpose:</w:t>
      </w:r>
      <w:r w:rsidRPr="008A5534">
        <w:rPr>
          <w:rFonts w:asciiTheme="majorHAnsi" w:hAnsiTheme="majorHAnsi" w:cstheme="majorHAnsi"/>
        </w:rPr>
        <w:t xml:space="preserve"> </w:t>
      </w:r>
      <w:proofErr w:type="spellStart"/>
      <w:r w:rsidRPr="008A5534">
        <w:rPr>
          <w:rFonts w:asciiTheme="majorHAnsi" w:hAnsiTheme="majorHAnsi" w:cstheme="majorHAnsi"/>
        </w:rPr>
        <w:t>Analyze</w:t>
      </w:r>
      <w:proofErr w:type="spellEnd"/>
      <w:r w:rsidRPr="008A5534">
        <w:rPr>
          <w:rFonts w:asciiTheme="majorHAnsi" w:hAnsiTheme="majorHAnsi" w:cstheme="majorHAnsi"/>
        </w:rPr>
        <w:t xml:space="preserve"> impact of stops, duration, and dates</w:t>
      </w:r>
      <w:r w:rsidRPr="008A5534">
        <w:rPr>
          <w:rFonts w:asciiTheme="majorHAnsi" w:hAnsiTheme="majorHAnsi" w:cstheme="majorHAnsi"/>
        </w:rPr>
        <w:br/>
      </w:r>
      <w:r w:rsidRPr="008A5534">
        <w:rPr>
          <w:rStyle w:val="Strong"/>
          <w:rFonts w:asciiTheme="majorHAnsi" w:hAnsiTheme="majorHAnsi" w:cstheme="majorHAnsi"/>
        </w:rPr>
        <w:t>Visuals:</w:t>
      </w:r>
    </w:p>
    <w:p w14:paraId="4095EAE0" w14:textId="77777777" w:rsidR="00464C38" w:rsidRPr="008A5534" w:rsidRDefault="00464C38" w:rsidP="004479D8">
      <w:pPr>
        <w:pStyle w:val="NormalWeb"/>
        <w:numPr>
          <w:ilvl w:val="0"/>
          <w:numId w:val="20"/>
        </w:numPr>
        <w:jc w:val="both"/>
        <w:rPr>
          <w:rFonts w:asciiTheme="majorHAnsi" w:hAnsiTheme="majorHAnsi" w:cstheme="majorHAnsi"/>
        </w:rPr>
      </w:pPr>
      <w:r w:rsidRPr="008A5534">
        <w:rPr>
          <w:rFonts w:asciiTheme="majorHAnsi" w:hAnsiTheme="majorHAnsi" w:cstheme="majorHAnsi"/>
        </w:rPr>
        <w:t>Filters: No. of stops, flight duration slider, departure date range</w:t>
      </w:r>
    </w:p>
    <w:p w14:paraId="526070CF" w14:textId="77777777" w:rsidR="00464C38" w:rsidRPr="008A5534" w:rsidRDefault="00464C38" w:rsidP="004479D8">
      <w:pPr>
        <w:pStyle w:val="NormalWeb"/>
        <w:numPr>
          <w:ilvl w:val="0"/>
          <w:numId w:val="20"/>
        </w:numPr>
        <w:jc w:val="both"/>
        <w:rPr>
          <w:rFonts w:asciiTheme="majorHAnsi" w:hAnsiTheme="majorHAnsi" w:cstheme="majorHAnsi"/>
        </w:rPr>
      </w:pPr>
      <w:r w:rsidRPr="008A5534">
        <w:rPr>
          <w:rFonts w:asciiTheme="majorHAnsi" w:hAnsiTheme="majorHAnsi" w:cstheme="majorHAnsi"/>
        </w:rPr>
        <w:t xml:space="preserve">Boxplot/Bar: </w:t>
      </w:r>
      <w:proofErr w:type="spellStart"/>
      <w:r w:rsidRPr="008A5534">
        <w:rPr>
          <w:rFonts w:asciiTheme="majorHAnsi" w:hAnsiTheme="majorHAnsi" w:cstheme="majorHAnsi"/>
        </w:rPr>
        <w:t>Avg</w:t>
      </w:r>
      <w:proofErr w:type="spellEnd"/>
      <w:r w:rsidRPr="008A5534">
        <w:rPr>
          <w:rFonts w:asciiTheme="majorHAnsi" w:hAnsiTheme="majorHAnsi" w:cstheme="majorHAnsi"/>
        </w:rPr>
        <w:t xml:space="preserve"> Fare by No. of Stops</w:t>
      </w:r>
    </w:p>
    <w:p w14:paraId="58D4A272" w14:textId="77777777" w:rsidR="00464C38" w:rsidRPr="008A5534" w:rsidRDefault="00464C38" w:rsidP="004479D8">
      <w:pPr>
        <w:pStyle w:val="NormalWeb"/>
        <w:numPr>
          <w:ilvl w:val="0"/>
          <w:numId w:val="20"/>
        </w:numPr>
        <w:jc w:val="both"/>
        <w:rPr>
          <w:rFonts w:asciiTheme="majorHAnsi" w:hAnsiTheme="majorHAnsi" w:cstheme="majorHAnsi"/>
        </w:rPr>
      </w:pPr>
      <w:r w:rsidRPr="008A5534">
        <w:rPr>
          <w:rFonts w:asciiTheme="majorHAnsi" w:hAnsiTheme="majorHAnsi" w:cstheme="majorHAnsi"/>
        </w:rPr>
        <w:t>Histogram: Fare distribution by Duration</w:t>
      </w:r>
    </w:p>
    <w:p w14:paraId="7068C2CE" w14:textId="77777777" w:rsidR="00464C38" w:rsidRPr="008A5534" w:rsidRDefault="00464C38" w:rsidP="004479D8">
      <w:pPr>
        <w:pStyle w:val="NormalWeb"/>
        <w:numPr>
          <w:ilvl w:val="0"/>
          <w:numId w:val="20"/>
        </w:numPr>
        <w:jc w:val="both"/>
        <w:rPr>
          <w:rFonts w:asciiTheme="majorHAnsi" w:hAnsiTheme="majorHAnsi" w:cstheme="majorHAnsi"/>
        </w:rPr>
      </w:pPr>
      <w:r w:rsidRPr="008A5534">
        <w:rPr>
          <w:rFonts w:asciiTheme="majorHAnsi" w:hAnsiTheme="majorHAnsi" w:cstheme="majorHAnsi"/>
        </w:rPr>
        <w:t xml:space="preserve">Trend Line: </w:t>
      </w:r>
      <w:proofErr w:type="spellStart"/>
      <w:r w:rsidRPr="008A5534">
        <w:rPr>
          <w:rFonts w:asciiTheme="majorHAnsi" w:hAnsiTheme="majorHAnsi" w:cstheme="majorHAnsi"/>
        </w:rPr>
        <w:t>Avg</w:t>
      </w:r>
      <w:proofErr w:type="spellEnd"/>
      <w:r w:rsidRPr="008A5534">
        <w:rPr>
          <w:rFonts w:asciiTheme="majorHAnsi" w:hAnsiTheme="majorHAnsi" w:cstheme="majorHAnsi"/>
        </w:rPr>
        <w:t xml:space="preserve"> Fare over Departure Dates</w:t>
      </w:r>
    </w:p>
    <w:p w14:paraId="7E065F67" w14:textId="77777777" w:rsidR="00464C38" w:rsidRPr="008A5534" w:rsidRDefault="00464C38" w:rsidP="004479D8">
      <w:pPr>
        <w:pStyle w:val="Heading3"/>
        <w:jc w:val="both"/>
        <w:rPr>
          <w:rFonts w:cstheme="majorHAnsi"/>
          <w:color w:val="auto"/>
          <w:sz w:val="24"/>
          <w:szCs w:val="24"/>
        </w:rPr>
      </w:pPr>
      <w:r w:rsidRPr="008A5534">
        <w:rPr>
          <w:rStyle w:val="Strong"/>
          <w:rFonts w:cstheme="majorHAnsi"/>
          <w:b/>
          <w:bCs/>
          <w:color w:val="auto"/>
          <w:sz w:val="24"/>
          <w:szCs w:val="24"/>
        </w:rPr>
        <w:t>Dashboard 3: Fare Trend Over Time</w:t>
      </w:r>
    </w:p>
    <w:p w14:paraId="5586FB50" w14:textId="77777777" w:rsidR="00464C38" w:rsidRPr="008A5534" w:rsidRDefault="00464C38" w:rsidP="004479D8">
      <w:pPr>
        <w:pStyle w:val="NormalWeb"/>
        <w:jc w:val="both"/>
        <w:rPr>
          <w:rFonts w:asciiTheme="majorHAnsi" w:hAnsiTheme="majorHAnsi" w:cstheme="majorHAnsi"/>
        </w:rPr>
      </w:pPr>
      <w:r w:rsidRPr="008A5534">
        <w:rPr>
          <w:rStyle w:val="Strong"/>
          <w:rFonts w:asciiTheme="majorHAnsi" w:hAnsiTheme="majorHAnsi" w:cstheme="majorHAnsi"/>
        </w:rPr>
        <w:t>Purpose:</w:t>
      </w:r>
      <w:r w:rsidRPr="008A5534">
        <w:rPr>
          <w:rFonts w:asciiTheme="majorHAnsi" w:hAnsiTheme="majorHAnsi" w:cstheme="majorHAnsi"/>
        </w:rPr>
        <w:t xml:space="preserve"> View daily minimum, maximum, and average prices per route</w:t>
      </w:r>
      <w:r w:rsidRPr="008A5534">
        <w:rPr>
          <w:rFonts w:asciiTheme="majorHAnsi" w:hAnsiTheme="majorHAnsi" w:cstheme="majorHAnsi"/>
        </w:rPr>
        <w:br/>
      </w:r>
      <w:r w:rsidRPr="008A5534">
        <w:rPr>
          <w:rStyle w:val="Strong"/>
          <w:rFonts w:asciiTheme="majorHAnsi" w:hAnsiTheme="majorHAnsi" w:cstheme="majorHAnsi"/>
        </w:rPr>
        <w:t>Visuals:</w:t>
      </w:r>
    </w:p>
    <w:p w14:paraId="36640082" w14:textId="77777777" w:rsidR="00464C38" w:rsidRPr="008A5534" w:rsidRDefault="00464C38" w:rsidP="004479D8">
      <w:pPr>
        <w:pStyle w:val="NormalWeb"/>
        <w:numPr>
          <w:ilvl w:val="0"/>
          <w:numId w:val="21"/>
        </w:numPr>
        <w:jc w:val="both"/>
        <w:rPr>
          <w:rFonts w:asciiTheme="majorHAnsi" w:hAnsiTheme="majorHAnsi" w:cstheme="majorHAnsi"/>
        </w:rPr>
      </w:pPr>
      <w:r w:rsidRPr="008A5534">
        <w:rPr>
          <w:rFonts w:asciiTheme="majorHAnsi" w:hAnsiTheme="majorHAnsi" w:cstheme="majorHAnsi"/>
        </w:rPr>
        <w:t>Line Chart: Date vs Min/Max/</w:t>
      </w:r>
      <w:proofErr w:type="spellStart"/>
      <w:r w:rsidRPr="008A5534">
        <w:rPr>
          <w:rFonts w:asciiTheme="majorHAnsi" w:hAnsiTheme="majorHAnsi" w:cstheme="majorHAnsi"/>
        </w:rPr>
        <w:t>Avg</w:t>
      </w:r>
      <w:proofErr w:type="spellEnd"/>
      <w:r w:rsidRPr="008A5534">
        <w:rPr>
          <w:rFonts w:asciiTheme="majorHAnsi" w:hAnsiTheme="majorHAnsi" w:cstheme="majorHAnsi"/>
        </w:rPr>
        <w:t xml:space="preserve"> Fare</w:t>
      </w:r>
    </w:p>
    <w:p w14:paraId="357449E7" w14:textId="77777777" w:rsidR="00464C38" w:rsidRPr="008A5534" w:rsidRDefault="00464C38" w:rsidP="004479D8">
      <w:pPr>
        <w:pStyle w:val="NormalWeb"/>
        <w:numPr>
          <w:ilvl w:val="0"/>
          <w:numId w:val="21"/>
        </w:numPr>
        <w:jc w:val="both"/>
        <w:rPr>
          <w:rFonts w:asciiTheme="majorHAnsi" w:hAnsiTheme="majorHAnsi" w:cstheme="majorHAnsi"/>
        </w:rPr>
      </w:pPr>
      <w:r w:rsidRPr="008A5534">
        <w:rPr>
          <w:rFonts w:asciiTheme="majorHAnsi" w:hAnsiTheme="majorHAnsi" w:cstheme="majorHAnsi"/>
        </w:rPr>
        <w:t>Filter: Route</w:t>
      </w:r>
    </w:p>
    <w:p w14:paraId="4943F21E" w14:textId="77777777" w:rsidR="00464C38" w:rsidRPr="008A5534" w:rsidRDefault="00464C38" w:rsidP="004479D8">
      <w:pPr>
        <w:pStyle w:val="NormalWeb"/>
        <w:numPr>
          <w:ilvl w:val="0"/>
          <w:numId w:val="21"/>
        </w:numPr>
        <w:jc w:val="both"/>
        <w:rPr>
          <w:rFonts w:asciiTheme="majorHAnsi" w:hAnsiTheme="majorHAnsi" w:cstheme="majorHAnsi"/>
        </w:rPr>
      </w:pPr>
      <w:r w:rsidRPr="008A5534">
        <w:rPr>
          <w:rFonts w:asciiTheme="majorHAnsi" w:hAnsiTheme="majorHAnsi" w:cstheme="majorHAnsi"/>
        </w:rPr>
        <w:t>Tooltip: Show airline count and fare range</w:t>
      </w:r>
    </w:p>
    <w:p w14:paraId="4EAC4283" w14:textId="77777777" w:rsidR="00464C38" w:rsidRPr="008A5534" w:rsidRDefault="00464C38" w:rsidP="004479D8">
      <w:pPr>
        <w:pStyle w:val="Heading3"/>
        <w:jc w:val="both"/>
        <w:rPr>
          <w:rFonts w:cstheme="majorHAnsi"/>
          <w:color w:val="auto"/>
          <w:sz w:val="24"/>
          <w:szCs w:val="24"/>
        </w:rPr>
      </w:pPr>
      <w:r w:rsidRPr="008A5534">
        <w:rPr>
          <w:rStyle w:val="Strong"/>
          <w:rFonts w:cstheme="majorHAnsi"/>
          <w:b/>
          <w:bCs/>
          <w:color w:val="auto"/>
          <w:sz w:val="24"/>
          <w:szCs w:val="24"/>
        </w:rPr>
        <w:t>Dashboard 4: Outlier &amp; Opportunity Detection</w:t>
      </w:r>
    </w:p>
    <w:p w14:paraId="41807EB8" w14:textId="77777777" w:rsidR="00464C38" w:rsidRPr="008A5534" w:rsidRDefault="00464C38" w:rsidP="004479D8">
      <w:pPr>
        <w:pStyle w:val="NormalWeb"/>
        <w:jc w:val="both"/>
        <w:rPr>
          <w:rFonts w:asciiTheme="majorHAnsi" w:hAnsiTheme="majorHAnsi" w:cstheme="majorHAnsi"/>
        </w:rPr>
      </w:pPr>
      <w:r w:rsidRPr="008A5534">
        <w:rPr>
          <w:rStyle w:val="Strong"/>
          <w:rFonts w:asciiTheme="majorHAnsi" w:hAnsiTheme="majorHAnsi" w:cstheme="majorHAnsi"/>
        </w:rPr>
        <w:t>Purpose:</w:t>
      </w:r>
      <w:r w:rsidRPr="008A5534">
        <w:rPr>
          <w:rFonts w:asciiTheme="majorHAnsi" w:hAnsiTheme="majorHAnsi" w:cstheme="majorHAnsi"/>
        </w:rPr>
        <w:t xml:space="preserve"> Detect where John is </w:t>
      </w:r>
      <w:proofErr w:type="spellStart"/>
      <w:r w:rsidRPr="008A5534">
        <w:rPr>
          <w:rFonts w:asciiTheme="majorHAnsi" w:hAnsiTheme="majorHAnsi" w:cstheme="majorHAnsi"/>
        </w:rPr>
        <w:t>underpricing</w:t>
      </w:r>
      <w:proofErr w:type="spellEnd"/>
      <w:r w:rsidRPr="008A5534">
        <w:rPr>
          <w:rFonts w:asciiTheme="majorHAnsi" w:hAnsiTheme="majorHAnsi" w:cstheme="majorHAnsi"/>
        </w:rPr>
        <w:t xml:space="preserve"> or overpricing</w:t>
      </w:r>
      <w:r w:rsidRPr="008A5534">
        <w:rPr>
          <w:rFonts w:asciiTheme="majorHAnsi" w:hAnsiTheme="majorHAnsi" w:cstheme="majorHAnsi"/>
        </w:rPr>
        <w:br/>
      </w:r>
      <w:r w:rsidRPr="008A5534">
        <w:rPr>
          <w:rStyle w:val="Strong"/>
          <w:rFonts w:asciiTheme="majorHAnsi" w:hAnsiTheme="majorHAnsi" w:cstheme="majorHAnsi"/>
        </w:rPr>
        <w:t>Visuals:</w:t>
      </w:r>
    </w:p>
    <w:p w14:paraId="798A3E98" w14:textId="77777777" w:rsidR="00464C38" w:rsidRPr="008A5534" w:rsidRDefault="00464C38" w:rsidP="004479D8">
      <w:pPr>
        <w:pStyle w:val="NormalWeb"/>
        <w:numPr>
          <w:ilvl w:val="0"/>
          <w:numId w:val="22"/>
        </w:numPr>
        <w:jc w:val="both"/>
        <w:rPr>
          <w:rFonts w:asciiTheme="majorHAnsi" w:hAnsiTheme="majorHAnsi" w:cstheme="majorHAnsi"/>
        </w:rPr>
      </w:pPr>
      <w:r w:rsidRPr="008A5534">
        <w:rPr>
          <w:rFonts w:asciiTheme="majorHAnsi" w:hAnsiTheme="majorHAnsi" w:cstheme="majorHAnsi"/>
        </w:rPr>
        <w:t>Scatterplot: Route vs Fare Difference (Highlight outliers)</w:t>
      </w:r>
    </w:p>
    <w:p w14:paraId="479040AF" w14:textId="77777777" w:rsidR="00464C38" w:rsidRPr="008A5534" w:rsidRDefault="00464C38" w:rsidP="004479D8">
      <w:pPr>
        <w:pStyle w:val="NormalWeb"/>
        <w:numPr>
          <w:ilvl w:val="0"/>
          <w:numId w:val="22"/>
        </w:numPr>
        <w:jc w:val="both"/>
        <w:rPr>
          <w:rFonts w:asciiTheme="majorHAnsi" w:hAnsiTheme="majorHAnsi" w:cstheme="majorHAnsi"/>
        </w:rPr>
      </w:pPr>
      <w:r w:rsidRPr="008A5534">
        <w:rPr>
          <w:rFonts w:asciiTheme="majorHAnsi" w:hAnsiTheme="majorHAnsi" w:cstheme="majorHAnsi"/>
        </w:rPr>
        <w:t>Boxplot: Route-level fare distribution (John’s fare indicated)</w:t>
      </w:r>
    </w:p>
    <w:p w14:paraId="040E4FF8" w14:textId="77777777" w:rsidR="00464C38" w:rsidRPr="008A5534" w:rsidRDefault="00464C38" w:rsidP="004479D8">
      <w:pPr>
        <w:pStyle w:val="NormalWeb"/>
        <w:numPr>
          <w:ilvl w:val="0"/>
          <w:numId w:val="22"/>
        </w:numPr>
        <w:jc w:val="both"/>
        <w:rPr>
          <w:rFonts w:asciiTheme="majorHAnsi" w:hAnsiTheme="majorHAnsi" w:cstheme="majorHAnsi"/>
        </w:rPr>
      </w:pPr>
      <w:proofErr w:type="spellStart"/>
      <w:r w:rsidRPr="008A5534">
        <w:rPr>
          <w:rFonts w:asciiTheme="majorHAnsi" w:hAnsiTheme="majorHAnsi" w:cstheme="majorHAnsi"/>
        </w:rPr>
        <w:t>Color</w:t>
      </w:r>
      <w:proofErr w:type="spellEnd"/>
      <w:r w:rsidRPr="008A5534">
        <w:rPr>
          <w:rFonts w:asciiTheme="majorHAnsi" w:hAnsiTheme="majorHAnsi" w:cstheme="majorHAnsi"/>
        </w:rPr>
        <w:t xml:space="preserve"> legend: Above </w:t>
      </w:r>
      <w:proofErr w:type="spellStart"/>
      <w:r w:rsidRPr="008A5534">
        <w:rPr>
          <w:rFonts w:asciiTheme="majorHAnsi" w:hAnsiTheme="majorHAnsi" w:cstheme="majorHAnsi"/>
        </w:rPr>
        <w:t>Avg</w:t>
      </w:r>
      <w:proofErr w:type="spellEnd"/>
      <w:r w:rsidRPr="008A5534">
        <w:rPr>
          <w:rFonts w:asciiTheme="majorHAnsi" w:hAnsiTheme="majorHAnsi" w:cstheme="majorHAnsi"/>
        </w:rPr>
        <w:t xml:space="preserve">, Below </w:t>
      </w:r>
      <w:proofErr w:type="spellStart"/>
      <w:r w:rsidRPr="008A5534">
        <w:rPr>
          <w:rFonts w:asciiTheme="majorHAnsi" w:hAnsiTheme="majorHAnsi" w:cstheme="majorHAnsi"/>
        </w:rPr>
        <w:t>Avg</w:t>
      </w:r>
      <w:proofErr w:type="spellEnd"/>
    </w:p>
    <w:p w14:paraId="341EA121" w14:textId="77777777" w:rsidR="00464C38" w:rsidRPr="008A5534" w:rsidRDefault="00464C38" w:rsidP="004479D8">
      <w:pPr>
        <w:pStyle w:val="Heading3"/>
        <w:jc w:val="both"/>
        <w:rPr>
          <w:rFonts w:cstheme="majorHAnsi"/>
          <w:color w:val="auto"/>
          <w:sz w:val="24"/>
          <w:szCs w:val="24"/>
        </w:rPr>
      </w:pPr>
      <w:r w:rsidRPr="008A5534">
        <w:rPr>
          <w:rStyle w:val="Strong"/>
          <w:rFonts w:cstheme="majorHAnsi"/>
          <w:b/>
          <w:bCs/>
          <w:color w:val="auto"/>
          <w:sz w:val="24"/>
          <w:szCs w:val="24"/>
        </w:rPr>
        <w:t>Dashboard 5: Market Share Analysis</w:t>
      </w:r>
    </w:p>
    <w:p w14:paraId="16184622" w14:textId="77777777" w:rsidR="00464C38" w:rsidRPr="008A5534" w:rsidRDefault="00464C38" w:rsidP="004479D8">
      <w:pPr>
        <w:pStyle w:val="NormalWeb"/>
        <w:jc w:val="both"/>
        <w:rPr>
          <w:rFonts w:asciiTheme="majorHAnsi" w:hAnsiTheme="majorHAnsi" w:cstheme="majorHAnsi"/>
        </w:rPr>
      </w:pPr>
      <w:r w:rsidRPr="008A5534">
        <w:rPr>
          <w:rStyle w:val="Strong"/>
          <w:rFonts w:asciiTheme="majorHAnsi" w:hAnsiTheme="majorHAnsi" w:cstheme="majorHAnsi"/>
        </w:rPr>
        <w:t>Purpose:</w:t>
      </w:r>
      <w:r w:rsidRPr="008A5534">
        <w:rPr>
          <w:rFonts w:asciiTheme="majorHAnsi" w:hAnsiTheme="majorHAnsi" w:cstheme="majorHAnsi"/>
        </w:rPr>
        <w:t xml:space="preserve"> Track how many flights each airline operates per market</w:t>
      </w:r>
      <w:r w:rsidRPr="008A5534">
        <w:rPr>
          <w:rFonts w:asciiTheme="majorHAnsi" w:hAnsiTheme="majorHAnsi" w:cstheme="majorHAnsi"/>
        </w:rPr>
        <w:br/>
      </w:r>
      <w:r w:rsidRPr="008A5534">
        <w:rPr>
          <w:rStyle w:val="Strong"/>
          <w:rFonts w:asciiTheme="majorHAnsi" w:hAnsiTheme="majorHAnsi" w:cstheme="majorHAnsi"/>
        </w:rPr>
        <w:t>Visuals:</w:t>
      </w:r>
    </w:p>
    <w:p w14:paraId="3C474358" w14:textId="77777777" w:rsidR="00464C38" w:rsidRPr="008A5534" w:rsidRDefault="00464C38" w:rsidP="004479D8">
      <w:pPr>
        <w:pStyle w:val="NormalWeb"/>
        <w:numPr>
          <w:ilvl w:val="0"/>
          <w:numId w:val="23"/>
        </w:numPr>
        <w:jc w:val="both"/>
        <w:rPr>
          <w:rFonts w:asciiTheme="majorHAnsi" w:hAnsiTheme="majorHAnsi" w:cstheme="majorHAnsi"/>
        </w:rPr>
      </w:pPr>
      <w:r w:rsidRPr="008A5534">
        <w:rPr>
          <w:rFonts w:asciiTheme="majorHAnsi" w:hAnsiTheme="majorHAnsi" w:cstheme="majorHAnsi"/>
        </w:rPr>
        <w:t>Stacked bar chart: Route vs No. of Flights per Airline</w:t>
      </w:r>
    </w:p>
    <w:p w14:paraId="14EF5B44" w14:textId="77777777" w:rsidR="00464C38" w:rsidRPr="008A5534" w:rsidRDefault="00464C38" w:rsidP="004479D8">
      <w:pPr>
        <w:pStyle w:val="NormalWeb"/>
        <w:numPr>
          <w:ilvl w:val="0"/>
          <w:numId w:val="23"/>
        </w:numPr>
        <w:jc w:val="both"/>
        <w:rPr>
          <w:rFonts w:asciiTheme="majorHAnsi" w:hAnsiTheme="majorHAnsi" w:cstheme="majorHAnsi"/>
        </w:rPr>
      </w:pPr>
      <w:r w:rsidRPr="008A5534">
        <w:rPr>
          <w:rFonts w:asciiTheme="majorHAnsi" w:hAnsiTheme="majorHAnsi" w:cstheme="majorHAnsi"/>
        </w:rPr>
        <w:t>Pie chart: % Share by Airline</w:t>
      </w:r>
    </w:p>
    <w:p w14:paraId="3D8D0071" w14:textId="77777777" w:rsidR="00464C38" w:rsidRPr="008A5534" w:rsidRDefault="00464C38" w:rsidP="004479D8">
      <w:pPr>
        <w:pStyle w:val="NormalWeb"/>
        <w:numPr>
          <w:ilvl w:val="0"/>
          <w:numId w:val="23"/>
        </w:numPr>
        <w:jc w:val="both"/>
        <w:rPr>
          <w:rFonts w:asciiTheme="majorHAnsi" w:hAnsiTheme="majorHAnsi" w:cstheme="majorHAnsi"/>
        </w:rPr>
      </w:pPr>
      <w:r w:rsidRPr="008A5534">
        <w:rPr>
          <w:rFonts w:asciiTheme="majorHAnsi" w:hAnsiTheme="majorHAnsi" w:cstheme="majorHAnsi"/>
        </w:rPr>
        <w:t>Filter: Region or Route</w:t>
      </w:r>
    </w:p>
    <w:p w14:paraId="6556C67D" w14:textId="77777777" w:rsidR="00464C38" w:rsidRPr="008A5534" w:rsidRDefault="00464C38" w:rsidP="004479D8">
      <w:pPr>
        <w:pStyle w:val="Heading3"/>
        <w:jc w:val="both"/>
        <w:rPr>
          <w:rFonts w:cstheme="majorHAnsi"/>
          <w:color w:val="auto"/>
          <w:sz w:val="24"/>
          <w:szCs w:val="24"/>
        </w:rPr>
      </w:pPr>
      <w:r w:rsidRPr="008A5534">
        <w:rPr>
          <w:rStyle w:val="Strong"/>
          <w:rFonts w:cstheme="majorHAnsi"/>
          <w:b/>
          <w:bCs/>
          <w:color w:val="auto"/>
          <w:sz w:val="24"/>
          <w:szCs w:val="24"/>
        </w:rPr>
        <w:lastRenderedPageBreak/>
        <w:t>Dashboard 6: Drill-Down Explorer</w:t>
      </w:r>
    </w:p>
    <w:p w14:paraId="4D09A8A3" w14:textId="77777777" w:rsidR="00464C38" w:rsidRPr="008A5534" w:rsidRDefault="00464C38" w:rsidP="004479D8">
      <w:pPr>
        <w:pStyle w:val="NormalWeb"/>
        <w:jc w:val="both"/>
        <w:rPr>
          <w:rFonts w:asciiTheme="majorHAnsi" w:hAnsiTheme="majorHAnsi" w:cstheme="majorHAnsi"/>
        </w:rPr>
      </w:pPr>
      <w:r w:rsidRPr="008A5534">
        <w:rPr>
          <w:rStyle w:val="Strong"/>
          <w:rFonts w:asciiTheme="majorHAnsi" w:hAnsiTheme="majorHAnsi" w:cstheme="majorHAnsi"/>
        </w:rPr>
        <w:t>Purpose:</w:t>
      </w:r>
      <w:r w:rsidRPr="008A5534">
        <w:rPr>
          <w:rFonts w:asciiTheme="majorHAnsi" w:hAnsiTheme="majorHAnsi" w:cstheme="majorHAnsi"/>
        </w:rPr>
        <w:t xml:space="preserve"> Dive deep into specific markets</w:t>
      </w:r>
      <w:r w:rsidRPr="008A5534">
        <w:rPr>
          <w:rFonts w:asciiTheme="majorHAnsi" w:hAnsiTheme="majorHAnsi" w:cstheme="majorHAnsi"/>
        </w:rPr>
        <w:br/>
      </w:r>
      <w:r w:rsidRPr="008A5534">
        <w:rPr>
          <w:rStyle w:val="Strong"/>
          <w:rFonts w:asciiTheme="majorHAnsi" w:hAnsiTheme="majorHAnsi" w:cstheme="majorHAnsi"/>
        </w:rPr>
        <w:t>Visuals:</w:t>
      </w:r>
    </w:p>
    <w:p w14:paraId="06975F64" w14:textId="77777777" w:rsidR="00464C38" w:rsidRPr="008A5534" w:rsidRDefault="00464C38" w:rsidP="004479D8">
      <w:pPr>
        <w:pStyle w:val="NormalWeb"/>
        <w:numPr>
          <w:ilvl w:val="0"/>
          <w:numId w:val="24"/>
        </w:numPr>
        <w:jc w:val="both"/>
        <w:rPr>
          <w:rFonts w:asciiTheme="majorHAnsi" w:hAnsiTheme="majorHAnsi" w:cstheme="majorHAnsi"/>
        </w:rPr>
      </w:pPr>
      <w:r w:rsidRPr="008A5534">
        <w:rPr>
          <w:rFonts w:asciiTheme="majorHAnsi" w:hAnsiTheme="majorHAnsi" w:cstheme="majorHAnsi"/>
        </w:rPr>
        <w:t xml:space="preserve">Parent View: Overall market performance (KPIs, </w:t>
      </w:r>
      <w:proofErr w:type="spellStart"/>
      <w:r w:rsidRPr="008A5534">
        <w:rPr>
          <w:rFonts w:asciiTheme="majorHAnsi" w:hAnsiTheme="majorHAnsi" w:cstheme="majorHAnsi"/>
        </w:rPr>
        <w:t>avg</w:t>
      </w:r>
      <w:proofErr w:type="spellEnd"/>
      <w:r w:rsidRPr="008A5534">
        <w:rPr>
          <w:rFonts w:asciiTheme="majorHAnsi" w:hAnsiTheme="majorHAnsi" w:cstheme="majorHAnsi"/>
        </w:rPr>
        <w:t xml:space="preserve"> fare, volume)</w:t>
      </w:r>
    </w:p>
    <w:p w14:paraId="78334190" w14:textId="77777777" w:rsidR="00464C38" w:rsidRPr="008A5534" w:rsidRDefault="00464C38" w:rsidP="004479D8">
      <w:pPr>
        <w:pStyle w:val="NormalWeb"/>
        <w:numPr>
          <w:ilvl w:val="0"/>
          <w:numId w:val="24"/>
        </w:numPr>
        <w:jc w:val="both"/>
        <w:rPr>
          <w:rFonts w:asciiTheme="majorHAnsi" w:hAnsiTheme="majorHAnsi" w:cstheme="majorHAnsi"/>
        </w:rPr>
      </w:pPr>
      <w:r w:rsidRPr="008A5534">
        <w:rPr>
          <w:rFonts w:asciiTheme="majorHAnsi" w:hAnsiTheme="majorHAnsi" w:cstheme="majorHAnsi"/>
        </w:rPr>
        <w:t>Child View: Select a route → view all airline pricing, trends, fare types</w:t>
      </w:r>
    </w:p>
    <w:p w14:paraId="61672107" w14:textId="77777777" w:rsidR="00464C38" w:rsidRPr="008A5534" w:rsidRDefault="00464C38" w:rsidP="004479D8">
      <w:pPr>
        <w:pStyle w:val="NormalWeb"/>
        <w:numPr>
          <w:ilvl w:val="0"/>
          <w:numId w:val="24"/>
        </w:numPr>
        <w:jc w:val="both"/>
        <w:rPr>
          <w:rFonts w:asciiTheme="majorHAnsi" w:hAnsiTheme="majorHAnsi" w:cstheme="majorHAnsi"/>
        </w:rPr>
      </w:pPr>
      <w:r w:rsidRPr="008A5534">
        <w:rPr>
          <w:rFonts w:asciiTheme="majorHAnsi" w:hAnsiTheme="majorHAnsi" w:cstheme="majorHAnsi"/>
        </w:rPr>
        <w:t>Action Filters: Enable drill-down</w:t>
      </w:r>
    </w:p>
    <w:p w14:paraId="4C6B0327" w14:textId="77777777" w:rsidR="00464C38" w:rsidRPr="008463E9" w:rsidRDefault="00464C38" w:rsidP="004479D8">
      <w:pPr>
        <w:jc w:val="both"/>
        <w:rPr>
          <w:rFonts w:asciiTheme="majorHAnsi" w:hAnsiTheme="majorHAnsi" w:cstheme="majorHAnsi"/>
          <w:sz w:val="24"/>
          <w:szCs w:val="24"/>
        </w:rPr>
      </w:pPr>
      <w:r w:rsidRPr="008463E9">
        <w:rPr>
          <w:rStyle w:val="Strong"/>
          <w:rFonts w:asciiTheme="majorHAnsi" w:hAnsiTheme="majorHAnsi" w:cstheme="majorHAnsi"/>
          <w:bCs w:val="0"/>
          <w:sz w:val="24"/>
          <w:szCs w:val="24"/>
        </w:rPr>
        <w:t>5. Interactivity &amp; UX Features</w:t>
      </w:r>
    </w:p>
    <w:p w14:paraId="4064C171" w14:textId="77777777" w:rsidR="00464C38" w:rsidRPr="008A5534" w:rsidRDefault="00464C38" w:rsidP="004479D8">
      <w:pPr>
        <w:pStyle w:val="NormalWeb"/>
        <w:numPr>
          <w:ilvl w:val="0"/>
          <w:numId w:val="25"/>
        </w:numPr>
        <w:jc w:val="both"/>
        <w:rPr>
          <w:rFonts w:asciiTheme="majorHAnsi" w:hAnsiTheme="majorHAnsi" w:cstheme="majorHAnsi"/>
        </w:rPr>
      </w:pPr>
      <w:r w:rsidRPr="008A5534">
        <w:rPr>
          <w:rStyle w:val="Strong"/>
          <w:rFonts w:asciiTheme="majorHAnsi" w:hAnsiTheme="majorHAnsi" w:cstheme="majorHAnsi"/>
        </w:rPr>
        <w:t>Global filters</w:t>
      </w:r>
      <w:r w:rsidRPr="008A5534">
        <w:rPr>
          <w:rFonts w:asciiTheme="majorHAnsi" w:hAnsiTheme="majorHAnsi" w:cstheme="majorHAnsi"/>
        </w:rPr>
        <w:t>: Route, Airline, Departure Date</w:t>
      </w:r>
    </w:p>
    <w:p w14:paraId="745DD075" w14:textId="77777777" w:rsidR="00464C38" w:rsidRPr="008A5534" w:rsidRDefault="00464C38" w:rsidP="004479D8">
      <w:pPr>
        <w:pStyle w:val="NormalWeb"/>
        <w:numPr>
          <w:ilvl w:val="0"/>
          <w:numId w:val="25"/>
        </w:numPr>
        <w:jc w:val="both"/>
        <w:rPr>
          <w:rFonts w:asciiTheme="majorHAnsi" w:hAnsiTheme="majorHAnsi" w:cstheme="majorHAnsi"/>
        </w:rPr>
      </w:pPr>
      <w:r w:rsidRPr="008A5534">
        <w:rPr>
          <w:rStyle w:val="Strong"/>
          <w:rFonts w:asciiTheme="majorHAnsi" w:hAnsiTheme="majorHAnsi" w:cstheme="majorHAnsi"/>
        </w:rPr>
        <w:t>Highlight actions</w:t>
      </w:r>
      <w:r w:rsidRPr="008A5534">
        <w:rPr>
          <w:rFonts w:asciiTheme="majorHAnsi" w:hAnsiTheme="majorHAnsi" w:cstheme="majorHAnsi"/>
        </w:rPr>
        <w:t>: Hover to highlight John's airline in charts</w:t>
      </w:r>
    </w:p>
    <w:p w14:paraId="4E13127D" w14:textId="77777777" w:rsidR="00464C38" w:rsidRPr="008A5534" w:rsidRDefault="00464C38" w:rsidP="004479D8">
      <w:pPr>
        <w:pStyle w:val="NormalWeb"/>
        <w:numPr>
          <w:ilvl w:val="0"/>
          <w:numId w:val="25"/>
        </w:numPr>
        <w:jc w:val="both"/>
        <w:rPr>
          <w:rFonts w:asciiTheme="majorHAnsi" w:hAnsiTheme="majorHAnsi" w:cstheme="majorHAnsi"/>
        </w:rPr>
      </w:pPr>
      <w:r w:rsidRPr="008A5534">
        <w:rPr>
          <w:rStyle w:val="Strong"/>
          <w:rFonts w:asciiTheme="majorHAnsi" w:hAnsiTheme="majorHAnsi" w:cstheme="majorHAnsi"/>
        </w:rPr>
        <w:t>Dynamic sorting</w:t>
      </w:r>
      <w:r w:rsidRPr="008A5534">
        <w:rPr>
          <w:rFonts w:asciiTheme="majorHAnsi" w:hAnsiTheme="majorHAnsi" w:cstheme="majorHAnsi"/>
        </w:rPr>
        <w:t>: Sort routes by fare, competitiveness, or flight volume</w:t>
      </w:r>
    </w:p>
    <w:p w14:paraId="4CB91429" w14:textId="77777777" w:rsidR="00464C38" w:rsidRPr="008A5534" w:rsidRDefault="00464C38" w:rsidP="004479D8">
      <w:pPr>
        <w:pStyle w:val="NormalWeb"/>
        <w:numPr>
          <w:ilvl w:val="0"/>
          <w:numId w:val="25"/>
        </w:numPr>
        <w:jc w:val="both"/>
        <w:rPr>
          <w:rFonts w:asciiTheme="majorHAnsi" w:hAnsiTheme="majorHAnsi" w:cstheme="majorHAnsi"/>
        </w:rPr>
      </w:pPr>
      <w:r w:rsidRPr="008A5534">
        <w:rPr>
          <w:rStyle w:val="Strong"/>
          <w:rFonts w:asciiTheme="majorHAnsi" w:hAnsiTheme="majorHAnsi" w:cstheme="majorHAnsi"/>
        </w:rPr>
        <w:t>Dashboard Actions</w:t>
      </w:r>
      <w:r w:rsidRPr="008A5534">
        <w:rPr>
          <w:rFonts w:asciiTheme="majorHAnsi" w:hAnsiTheme="majorHAnsi" w:cstheme="majorHAnsi"/>
        </w:rPr>
        <w:t>: Filter, URL, or Set actions for drill-downs</w:t>
      </w:r>
    </w:p>
    <w:p w14:paraId="73473F0F" w14:textId="77777777" w:rsidR="00464C38" w:rsidRPr="008A5534" w:rsidRDefault="00464C38" w:rsidP="004479D8">
      <w:pPr>
        <w:pStyle w:val="NormalWeb"/>
        <w:numPr>
          <w:ilvl w:val="0"/>
          <w:numId w:val="25"/>
        </w:numPr>
        <w:jc w:val="both"/>
        <w:rPr>
          <w:rFonts w:asciiTheme="majorHAnsi" w:hAnsiTheme="majorHAnsi" w:cstheme="majorHAnsi"/>
        </w:rPr>
      </w:pPr>
      <w:r w:rsidRPr="008A5534">
        <w:rPr>
          <w:rStyle w:val="Strong"/>
          <w:rFonts w:asciiTheme="majorHAnsi" w:hAnsiTheme="majorHAnsi" w:cstheme="majorHAnsi"/>
        </w:rPr>
        <w:t>Tooltips</w:t>
      </w:r>
      <w:r w:rsidRPr="008A5534">
        <w:rPr>
          <w:rFonts w:asciiTheme="majorHAnsi" w:hAnsiTheme="majorHAnsi" w:cstheme="majorHAnsi"/>
        </w:rPr>
        <w:t xml:space="preserve">: Custom tooltips to show fare details, competitor stats, and market </w:t>
      </w:r>
      <w:proofErr w:type="spellStart"/>
      <w:r w:rsidRPr="008A5534">
        <w:rPr>
          <w:rFonts w:asciiTheme="majorHAnsi" w:hAnsiTheme="majorHAnsi" w:cstheme="majorHAnsi"/>
        </w:rPr>
        <w:t>avg</w:t>
      </w:r>
      <w:proofErr w:type="spellEnd"/>
    </w:p>
    <w:p w14:paraId="0F4B1E4F" w14:textId="77777777" w:rsidR="00464C38" w:rsidRPr="008A5534" w:rsidRDefault="00464C38" w:rsidP="004479D8">
      <w:pPr>
        <w:pStyle w:val="Heading2"/>
        <w:jc w:val="both"/>
        <w:rPr>
          <w:rFonts w:cstheme="majorHAnsi"/>
          <w:color w:val="auto"/>
          <w:sz w:val="24"/>
          <w:szCs w:val="24"/>
        </w:rPr>
      </w:pPr>
      <w:r w:rsidRPr="008A5534">
        <w:rPr>
          <w:rStyle w:val="Strong"/>
          <w:rFonts w:cstheme="majorHAnsi"/>
          <w:b/>
          <w:bCs/>
          <w:color w:val="auto"/>
          <w:sz w:val="24"/>
          <w:szCs w:val="24"/>
        </w:rPr>
        <w:t>6. Insights &amp; Recommendations (Examples)</w:t>
      </w:r>
    </w:p>
    <w:p w14:paraId="4FD679EA" w14:textId="77777777" w:rsidR="00464C38" w:rsidRPr="008A5534" w:rsidRDefault="00464C38" w:rsidP="004479D8">
      <w:pPr>
        <w:pStyle w:val="NormalWeb"/>
        <w:numPr>
          <w:ilvl w:val="0"/>
          <w:numId w:val="26"/>
        </w:numPr>
        <w:jc w:val="both"/>
        <w:rPr>
          <w:rFonts w:asciiTheme="majorHAnsi" w:hAnsiTheme="majorHAnsi" w:cstheme="majorHAnsi"/>
        </w:rPr>
      </w:pPr>
      <w:r w:rsidRPr="008A5534">
        <w:rPr>
          <w:rStyle w:val="Strong"/>
          <w:rFonts w:asciiTheme="majorHAnsi" w:hAnsiTheme="majorHAnsi" w:cstheme="majorHAnsi"/>
        </w:rPr>
        <w:t>Routes where John’s airline is 20%+ above market average</w:t>
      </w:r>
    </w:p>
    <w:p w14:paraId="720FEF34" w14:textId="56E30379" w:rsidR="00464C38" w:rsidRPr="008A5534" w:rsidRDefault="00464C38" w:rsidP="004479D8">
      <w:pPr>
        <w:pStyle w:val="NormalWeb"/>
        <w:numPr>
          <w:ilvl w:val="0"/>
          <w:numId w:val="26"/>
        </w:numPr>
        <w:jc w:val="both"/>
        <w:rPr>
          <w:rFonts w:asciiTheme="majorHAnsi" w:hAnsiTheme="majorHAnsi" w:cstheme="majorHAnsi"/>
        </w:rPr>
      </w:pPr>
      <w:r w:rsidRPr="008A5534">
        <w:rPr>
          <w:rStyle w:val="Strong"/>
          <w:rFonts w:asciiTheme="majorHAnsi" w:hAnsiTheme="majorHAnsi" w:cstheme="majorHAnsi"/>
        </w:rPr>
        <w:t xml:space="preserve">Top 5 routes where John is </w:t>
      </w:r>
      <w:r w:rsidR="00AD261F" w:rsidRPr="008A5534">
        <w:rPr>
          <w:rStyle w:val="Strong"/>
          <w:rFonts w:asciiTheme="majorHAnsi" w:hAnsiTheme="majorHAnsi" w:cstheme="majorHAnsi"/>
        </w:rPr>
        <w:t>under-pricing</w:t>
      </w:r>
      <w:r w:rsidRPr="008A5534">
        <w:rPr>
          <w:rStyle w:val="Strong"/>
          <w:rFonts w:asciiTheme="majorHAnsi" w:hAnsiTheme="majorHAnsi" w:cstheme="majorHAnsi"/>
        </w:rPr>
        <w:t xml:space="preserve"> and competitors are gaining share</w:t>
      </w:r>
    </w:p>
    <w:p w14:paraId="68589EFD" w14:textId="77777777" w:rsidR="00464C38" w:rsidRPr="008A5534" w:rsidRDefault="00464C38" w:rsidP="004479D8">
      <w:pPr>
        <w:pStyle w:val="NormalWeb"/>
        <w:numPr>
          <w:ilvl w:val="0"/>
          <w:numId w:val="26"/>
        </w:numPr>
        <w:jc w:val="both"/>
        <w:rPr>
          <w:rFonts w:asciiTheme="majorHAnsi" w:hAnsiTheme="majorHAnsi" w:cstheme="majorHAnsi"/>
        </w:rPr>
      </w:pPr>
      <w:r w:rsidRPr="008A5534">
        <w:rPr>
          <w:rStyle w:val="Strong"/>
          <w:rFonts w:asciiTheme="majorHAnsi" w:hAnsiTheme="majorHAnsi" w:cstheme="majorHAnsi"/>
        </w:rPr>
        <w:t>Customer preference trends: most popular stop-over count and ideal flight duration</w:t>
      </w:r>
    </w:p>
    <w:p w14:paraId="2AD84EEA" w14:textId="77777777" w:rsidR="00464C38" w:rsidRPr="008A5534" w:rsidRDefault="00464C38" w:rsidP="004479D8">
      <w:pPr>
        <w:pStyle w:val="NormalWeb"/>
        <w:numPr>
          <w:ilvl w:val="0"/>
          <w:numId w:val="26"/>
        </w:numPr>
        <w:jc w:val="both"/>
        <w:rPr>
          <w:rFonts w:asciiTheme="majorHAnsi" w:hAnsiTheme="majorHAnsi" w:cstheme="majorHAnsi"/>
        </w:rPr>
      </w:pPr>
      <w:r w:rsidRPr="008A5534">
        <w:rPr>
          <w:rStyle w:val="Strong"/>
          <w:rFonts w:asciiTheme="majorHAnsi" w:hAnsiTheme="majorHAnsi" w:cstheme="majorHAnsi"/>
        </w:rPr>
        <w:t>Pricing volatility: routes with high daily fluctuation need frequent monitoring</w:t>
      </w:r>
    </w:p>
    <w:p w14:paraId="47583C47" w14:textId="77777777" w:rsidR="00464C38" w:rsidRPr="008A5534" w:rsidRDefault="00464C38" w:rsidP="004479D8">
      <w:pPr>
        <w:pStyle w:val="NormalWeb"/>
        <w:numPr>
          <w:ilvl w:val="0"/>
          <w:numId w:val="26"/>
        </w:numPr>
        <w:jc w:val="both"/>
        <w:rPr>
          <w:rFonts w:asciiTheme="majorHAnsi" w:hAnsiTheme="majorHAnsi" w:cstheme="majorHAnsi"/>
        </w:rPr>
      </w:pPr>
      <w:r w:rsidRPr="008A5534">
        <w:rPr>
          <w:rStyle w:val="Strong"/>
          <w:rFonts w:asciiTheme="majorHAnsi" w:hAnsiTheme="majorHAnsi" w:cstheme="majorHAnsi"/>
        </w:rPr>
        <w:t>Flight count advantage: routes where John dominates or lacks presence</w:t>
      </w:r>
    </w:p>
    <w:p w14:paraId="20ECFB05" w14:textId="3F894FF8" w:rsidR="00CF04E8" w:rsidRPr="00C66329" w:rsidRDefault="00464C38" w:rsidP="00C66329">
      <w:pPr>
        <w:pStyle w:val="NormalWeb"/>
        <w:ind w:left="360"/>
        <w:jc w:val="both"/>
        <w:rPr>
          <w:rFonts w:asciiTheme="majorHAnsi" w:hAnsiTheme="majorHAnsi" w:cstheme="majorHAnsi"/>
        </w:rPr>
      </w:pPr>
      <w:r w:rsidRPr="008A5534">
        <w:rPr>
          <w:rFonts w:asciiTheme="majorHAnsi" w:hAnsiTheme="majorHAnsi" w:cstheme="majorHAnsi"/>
        </w:rPr>
        <w:t xml:space="preserve"> </w:t>
      </w:r>
    </w:p>
    <w:sectPr w:rsidR="00CF04E8" w:rsidRPr="00C6632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E27654"/>
    <w:multiLevelType w:val="multilevel"/>
    <w:tmpl w:val="7F348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9023DB"/>
    <w:multiLevelType w:val="multilevel"/>
    <w:tmpl w:val="9CE6B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C96634"/>
    <w:multiLevelType w:val="multilevel"/>
    <w:tmpl w:val="65A6E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2329D0"/>
    <w:multiLevelType w:val="multilevel"/>
    <w:tmpl w:val="8B269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902A5E"/>
    <w:multiLevelType w:val="multilevel"/>
    <w:tmpl w:val="45F40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C447EC"/>
    <w:multiLevelType w:val="multilevel"/>
    <w:tmpl w:val="DC94C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6F552F"/>
    <w:multiLevelType w:val="multilevel"/>
    <w:tmpl w:val="7988B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471E5D"/>
    <w:multiLevelType w:val="multilevel"/>
    <w:tmpl w:val="05329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4C0668"/>
    <w:multiLevelType w:val="multilevel"/>
    <w:tmpl w:val="0A5A8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A3243F"/>
    <w:multiLevelType w:val="multilevel"/>
    <w:tmpl w:val="5EF8C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084E55"/>
    <w:multiLevelType w:val="multilevel"/>
    <w:tmpl w:val="CCCEA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023967"/>
    <w:multiLevelType w:val="multilevel"/>
    <w:tmpl w:val="A9B28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C677B9"/>
    <w:multiLevelType w:val="multilevel"/>
    <w:tmpl w:val="6A2EE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38A43D2"/>
    <w:multiLevelType w:val="multilevel"/>
    <w:tmpl w:val="0A244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7CE5F84"/>
    <w:multiLevelType w:val="multilevel"/>
    <w:tmpl w:val="33C2E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BA152E"/>
    <w:multiLevelType w:val="multilevel"/>
    <w:tmpl w:val="8392E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0E06D6"/>
    <w:multiLevelType w:val="multilevel"/>
    <w:tmpl w:val="C57A6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E925CB"/>
    <w:multiLevelType w:val="multilevel"/>
    <w:tmpl w:val="33F6F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5470808">
    <w:abstractNumId w:val="8"/>
  </w:num>
  <w:num w:numId="2" w16cid:durableId="997417034">
    <w:abstractNumId w:val="6"/>
  </w:num>
  <w:num w:numId="3" w16cid:durableId="282541707">
    <w:abstractNumId w:val="5"/>
  </w:num>
  <w:num w:numId="4" w16cid:durableId="1962372228">
    <w:abstractNumId w:val="4"/>
  </w:num>
  <w:num w:numId="5" w16cid:durableId="1403020836">
    <w:abstractNumId w:val="7"/>
  </w:num>
  <w:num w:numId="6" w16cid:durableId="466893314">
    <w:abstractNumId w:val="3"/>
  </w:num>
  <w:num w:numId="7" w16cid:durableId="161893594">
    <w:abstractNumId w:val="2"/>
  </w:num>
  <w:num w:numId="8" w16cid:durableId="2080399236">
    <w:abstractNumId w:val="1"/>
  </w:num>
  <w:num w:numId="9" w16cid:durableId="843057041">
    <w:abstractNumId w:val="0"/>
  </w:num>
  <w:num w:numId="10" w16cid:durableId="1148664768">
    <w:abstractNumId w:val="12"/>
  </w:num>
  <w:num w:numId="11" w16cid:durableId="386536588">
    <w:abstractNumId w:val="19"/>
  </w:num>
  <w:num w:numId="12" w16cid:durableId="1419791740">
    <w:abstractNumId w:val="14"/>
  </w:num>
  <w:num w:numId="13" w16cid:durableId="959149953">
    <w:abstractNumId w:val="25"/>
  </w:num>
  <w:num w:numId="14" w16cid:durableId="1088846369">
    <w:abstractNumId w:val="23"/>
  </w:num>
  <w:num w:numId="15" w16cid:durableId="1514420297">
    <w:abstractNumId w:val="26"/>
  </w:num>
  <w:num w:numId="16" w16cid:durableId="1424953669">
    <w:abstractNumId w:val="20"/>
  </w:num>
  <w:num w:numId="17" w16cid:durableId="331374187">
    <w:abstractNumId w:val="10"/>
  </w:num>
  <w:num w:numId="18" w16cid:durableId="1426917735">
    <w:abstractNumId w:val="21"/>
  </w:num>
  <w:num w:numId="19" w16cid:durableId="466318165">
    <w:abstractNumId w:val="13"/>
  </w:num>
  <w:num w:numId="20" w16cid:durableId="1883859434">
    <w:abstractNumId w:val="18"/>
  </w:num>
  <w:num w:numId="21" w16cid:durableId="588349218">
    <w:abstractNumId w:val="17"/>
  </w:num>
  <w:num w:numId="22" w16cid:durableId="1943341816">
    <w:abstractNumId w:val="11"/>
  </w:num>
  <w:num w:numId="23" w16cid:durableId="913514957">
    <w:abstractNumId w:val="15"/>
  </w:num>
  <w:num w:numId="24" w16cid:durableId="649948191">
    <w:abstractNumId w:val="16"/>
  </w:num>
  <w:num w:numId="25" w16cid:durableId="1377895972">
    <w:abstractNumId w:val="24"/>
  </w:num>
  <w:num w:numId="26" w16cid:durableId="1302425899">
    <w:abstractNumId w:val="9"/>
  </w:num>
  <w:num w:numId="27" w16cid:durableId="71180409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3A57"/>
    <w:rsid w:val="00121339"/>
    <w:rsid w:val="0015074B"/>
    <w:rsid w:val="001C23D6"/>
    <w:rsid w:val="0029639D"/>
    <w:rsid w:val="00326F90"/>
    <w:rsid w:val="004479D8"/>
    <w:rsid w:val="00464C38"/>
    <w:rsid w:val="005C5233"/>
    <w:rsid w:val="00631F9D"/>
    <w:rsid w:val="00686050"/>
    <w:rsid w:val="008219D6"/>
    <w:rsid w:val="008463E9"/>
    <w:rsid w:val="008A2011"/>
    <w:rsid w:val="008A5534"/>
    <w:rsid w:val="00AA1D8D"/>
    <w:rsid w:val="00AD261F"/>
    <w:rsid w:val="00B47730"/>
    <w:rsid w:val="00C66329"/>
    <w:rsid w:val="00CB0664"/>
    <w:rsid w:val="00CF04E8"/>
    <w:rsid w:val="00DA2407"/>
    <w:rsid w:val="00E00CC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E1EFC0"/>
  <w14:defaultImageDpi w14:val="300"/>
  <w15:docId w15:val="{ABAA072C-33BA-4699-939B-AA5C262F8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631F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631F9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334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71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12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19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39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33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79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11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164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018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82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D257E8C-942B-4BBB-BE64-B156085101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663</Words>
  <Characters>3785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Gaurav Kumar</cp:lastModifiedBy>
  <cp:revision>11</cp:revision>
  <dcterms:created xsi:type="dcterms:W3CDTF">2025-07-02T12:36:00Z</dcterms:created>
  <dcterms:modified xsi:type="dcterms:W3CDTF">2025-07-03T05:29:00Z</dcterms:modified>
  <cp:category/>
</cp:coreProperties>
</file>